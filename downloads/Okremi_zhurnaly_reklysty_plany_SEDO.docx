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ЖУРНАЛ ВИДАЧІ РЕКОМЕНДАЦІЙНИХ ЛИСТІВ</w:t>
      </w:r>
    </w:p>
    <w:p>
      <w:pPr>
        <w:spacing w:before="120" w:after="180"/>
      </w:pPr>
      <w:r>
        <w:t>Період: з ____________________ до ____________________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1814"/>
        <w:gridCol w:w="7937"/>
        <w:gridCol w:w="4932"/>
      </w:tblGrid>
      <w:tr>
        <w:trPr>
          <w:trHeight w:val="482" w:hRule="atLeast"/>
          <w:cantSplit/>
          <w:tblHeader/>
        </w:trPr>
        <w:tc>
          <w:tcPr>
            <w:tcW w:type="dxa" w:w="794"/>
            <w:vAlign w:val="center"/>
            <w:shd w:fill="E7EDF4"/>
          </w:tcPr>
          <w:p>
            <w:pPr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type="dxa" w:w="1814"/>
            <w:vAlign w:val="center"/>
            <w:shd w:fill="E7EDF4"/>
          </w:tcPr>
          <w:p>
            <w:pPr>
              <w:jc w:val="center"/>
            </w:pPr>
            <w:r>
              <w:rPr>
                <w:b/>
                <w:sz w:val="24"/>
              </w:rPr>
              <w:t>Дата видачі</w:t>
            </w:r>
          </w:p>
        </w:tc>
        <w:tc>
          <w:tcPr>
            <w:tcW w:type="dxa" w:w="7937"/>
            <w:vAlign w:val="center"/>
            <w:shd w:fill="E7EDF4"/>
          </w:tcPr>
          <w:p>
            <w:pPr>
              <w:jc w:val="center"/>
            </w:pPr>
            <w:r>
              <w:rPr>
                <w:b/>
                <w:sz w:val="24"/>
              </w:rPr>
              <w:t>Кому видано — ПІБ</w:t>
            </w:r>
          </w:p>
        </w:tc>
        <w:tc>
          <w:tcPr>
            <w:tcW w:type="dxa" w:w="4932"/>
            <w:vAlign w:val="center"/>
            <w:shd w:fill="E7EDF4"/>
          </w:tcPr>
          <w:p>
            <w:pPr>
              <w:jc w:val="center"/>
            </w:pPr>
            <w:r>
              <w:rPr>
                <w:b/>
                <w:sz w:val="24"/>
              </w:rPr>
              <w:t>Примітка</w:t>
            </w:r>
          </w:p>
        </w:tc>
      </w:tr>
      <w:tr>
        <w:trPr>
          <w:trHeight w:val="595" w:hRule="atLeast"/>
          <w:cantSplit/>
        </w:trPr>
        <w:tc>
          <w:tcPr>
            <w:tcW w:type="dxa" w:w="794"/>
            <w:vAlign w:val="center"/>
          </w:tcPr>
          <w:p>
            <w:pPr>
              <w:jc w:val="center"/>
            </w:pPr>
          </w:p>
        </w:tc>
        <w:tc>
          <w:tcPr>
            <w:tcW w:type="dxa" w:w="1814"/>
            <w:vAlign w:val="center"/>
          </w:tcPr>
          <w:p>
            <w:pPr>
              <w:jc w:val="center"/>
            </w:pPr>
          </w:p>
        </w:tc>
        <w:tc>
          <w:tcPr>
            <w:tcW w:type="dxa" w:w="7937"/>
            <w:vAlign w:val="center"/>
          </w:tcPr>
          <w:p>
            <w:pPr>
              <w:jc w:val="left"/>
            </w:pPr>
            <w:sdt>
              <w:sdtPr>
                <w:rPr>
                  <w:caps w:val="1"/>
                </w:rPr>
                <w:alias w:val="ПРІЗВИЩЕ"/>
                <w:tag w:val="surname_471000_1"/>
                <w:id w:val="471001"/>
                <w:text/>
              </w:sdtPr>
              <w:sdtContent>
                <w:r>
                  <w:rPr>
                    <w:caps w:val="1"/>
                  </w:rPr>
                  <w:t>ПРІЗВИЩЕ</w:t>
                </w:r>
              </w:sdtContent>
            </w:sdt>
            <w:r>
              <w:t xml:space="preserve"> </w:t>
            </w:r>
            <w:sdt>
              <w:sdtPr>
                <w:rPr>
                  <w:caps w:val="0"/>
                </w:rPr>
                <w:alias w:val="ім’я та по батькові"/>
                <w:tag w:val="name_471000_1"/>
                <w:id w:val="471101"/>
                <w:text/>
              </w:sdtPr>
              <w:sdtContent>
                <w:r>
                  <w:rPr>
                    <w:caps w:val="0"/>
                  </w:rPr>
                  <w:t>ім’я та по батькові</w:t>
                </w:r>
              </w:sdtContent>
            </w:sdt>
          </w:p>
        </w:tc>
        <w:tc>
          <w:tcPr>
            <w:tcW w:type="dxa" w:w="4932"/>
            <w:vAlign w:val="center"/>
          </w:tcPr>
          <w:p>
            <w:pPr>
              <w:jc w:val="left"/>
            </w:pPr>
          </w:p>
        </w:tc>
      </w:tr>
      <w:tr>
        <w:trPr>
          <w:trHeight w:val="595" w:hRule="atLeast"/>
          <w:cantSplit/>
        </w:trPr>
        <w:tc>
          <w:tcPr>
            <w:tcW w:type="dxa" w:w="794"/>
            <w:vAlign w:val="center"/>
          </w:tcPr>
          <w:p>
            <w:pPr>
              <w:jc w:val="center"/>
            </w:pPr>
          </w:p>
        </w:tc>
        <w:tc>
          <w:tcPr>
            <w:tcW w:type="dxa" w:w="1814"/>
            <w:vAlign w:val="center"/>
          </w:tcPr>
          <w:p>
            <w:pPr>
              <w:jc w:val="center"/>
            </w:pPr>
          </w:p>
        </w:tc>
        <w:tc>
          <w:tcPr>
            <w:tcW w:type="dxa" w:w="7937"/>
            <w:vAlign w:val="center"/>
          </w:tcPr>
          <w:p>
            <w:pPr>
              <w:jc w:val="left"/>
            </w:pPr>
            <w:sdt>
              <w:sdtPr>
                <w:rPr>
                  <w:caps w:val="1"/>
                </w:rPr>
                <w:alias w:val="ПРІЗВИЩЕ"/>
                <w:tag w:val="surname_471000_2"/>
                <w:id w:val="471002"/>
                <w:text/>
              </w:sdtPr>
              <w:sdtContent>
                <w:r>
                  <w:rPr>
                    <w:caps w:val="1"/>
                  </w:rPr>
                  <w:t>ПРІЗВИЩЕ</w:t>
                </w:r>
              </w:sdtContent>
            </w:sdt>
            <w:r>
              <w:t xml:space="preserve"> </w:t>
            </w:r>
            <w:sdt>
              <w:sdtPr>
                <w:rPr>
                  <w:caps w:val="0"/>
                </w:rPr>
                <w:alias w:val="ім’я та по батькові"/>
                <w:tag w:val="name_471000_2"/>
                <w:id w:val="471102"/>
                <w:text/>
              </w:sdtPr>
              <w:sdtContent>
                <w:r>
                  <w:rPr>
                    <w:caps w:val="0"/>
                  </w:rPr>
                  <w:t>ім’я та по батькові</w:t>
                </w:r>
              </w:sdtContent>
            </w:sdt>
          </w:p>
        </w:tc>
        <w:tc>
          <w:tcPr>
            <w:tcW w:type="dxa" w:w="4932"/>
            <w:vAlign w:val="center"/>
          </w:tcPr>
          <w:p>
            <w:pPr>
              <w:jc w:val="left"/>
            </w:pPr>
          </w:p>
        </w:tc>
      </w:tr>
      <w:tr>
        <w:trPr>
          <w:trHeight w:val="595" w:hRule="atLeast"/>
          <w:cantSplit/>
        </w:trPr>
        <w:tc>
          <w:tcPr>
            <w:tcW w:type="dxa" w:w="794"/>
            <w:vAlign w:val="center"/>
          </w:tcPr>
          <w:p>
            <w:pPr>
              <w:jc w:val="center"/>
            </w:pPr>
          </w:p>
        </w:tc>
        <w:tc>
          <w:tcPr>
            <w:tcW w:type="dxa" w:w="1814"/>
            <w:vAlign w:val="center"/>
          </w:tcPr>
          <w:p>
            <w:pPr>
              <w:jc w:val="center"/>
            </w:pPr>
          </w:p>
        </w:tc>
        <w:tc>
          <w:tcPr>
            <w:tcW w:type="dxa" w:w="7937"/>
            <w:vAlign w:val="center"/>
          </w:tcPr>
          <w:p>
            <w:pPr>
              <w:jc w:val="left"/>
            </w:pPr>
            <w:sdt>
              <w:sdtPr>
                <w:rPr>
                  <w:caps w:val="1"/>
                </w:rPr>
                <w:alias w:val="ПРІЗВИЩЕ"/>
                <w:tag w:val="surname_471000_3"/>
                <w:id w:val="471003"/>
                <w:text/>
              </w:sdtPr>
              <w:sdtContent>
                <w:r>
                  <w:rPr>
                    <w:caps w:val="1"/>
                  </w:rPr>
                  <w:t>ПРІЗВИЩЕ</w:t>
                </w:r>
              </w:sdtContent>
            </w:sdt>
            <w:r>
              <w:t xml:space="preserve"> </w:t>
            </w:r>
            <w:sdt>
              <w:sdtPr>
                <w:rPr>
                  <w:caps w:val="0"/>
                </w:rPr>
                <w:alias w:val="ім’я та по батькові"/>
                <w:tag w:val="name_471000_3"/>
                <w:id w:val="471103"/>
                <w:text/>
              </w:sdtPr>
              <w:sdtContent>
                <w:r>
                  <w:rPr>
                    <w:caps w:val="0"/>
                  </w:rPr>
                  <w:t>ім’я та по батькові</w:t>
                </w:r>
              </w:sdtContent>
            </w:sdt>
          </w:p>
        </w:tc>
        <w:tc>
          <w:tcPr>
            <w:tcW w:type="dxa" w:w="4932"/>
            <w:vAlign w:val="center"/>
          </w:tcPr>
          <w:p>
            <w:pPr>
              <w:jc w:val="left"/>
            </w:pPr>
          </w:p>
        </w:tc>
      </w:tr>
      <w:tr>
        <w:trPr>
          <w:trHeight w:val="595" w:hRule="atLeast"/>
          <w:cantSplit/>
        </w:trPr>
        <w:tc>
          <w:tcPr>
            <w:tcW w:type="dxa" w:w="794"/>
            <w:vAlign w:val="center"/>
          </w:tcPr>
          <w:p>
            <w:pPr>
              <w:jc w:val="center"/>
            </w:pPr>
          </w:p>
        </w:tc>
        <w:tc>
          <w:tcPr>
            <w:tcW w:type="dxa" w:w="1814"/>
            <w:vAlign w:val="center"/>
          </w:tcPr>
          <w:p>
            <w:pPr>
              <w:jc w:val="center"/>
            </w:pPr>
          </w:p>
        </w:tc>
        <w:tc>
          <w:tcPr>
            <w:tcW w:type="dxa" w:w="7937"/>
            <w:vAlign w:val="center"/>
          </w:tcPr>
          <w:p>
            <w:pPr>
              <w:jc w:val="left"/>
            </w:pPr>
            <w:sdt>
              <w:sdtPr>
                <w:rPr>
                  <w:caps w:val="1"/>
                </w:rPr>
                <w:alias w:val="ПРІЗВИЩЕ"/>
                <w:tag w:val="surname_471000_4"/>
                <w:id w:val="471004"/>
                <w:text/>
              </w:sdtPr>
              <w:sdtContent>
                <w:r>
                  <w:rPr>
                    <w:caps w:val="1"/>
                  </w:rPr>
                  <w:t>ПРІЗВИЩЕ</w:t>
                </w:r>
              </w:sdtContent>
            </w:sdt>
            <w:r>
              <w:t xml:space="preserve"> </w:t>
            </w:r>
            <w:sdt>
              <w:sdtPr>
                <w:rPr>
                  <w:caps w:val="0"/>
                </w:rPr>
                <w:alias w:val="ім’я та по батькові"/>
                <w:tag w:val="name_471000_4"/>
                <w:id w:val="471104"/>
                <w:text/>
              </w:sdtPr>
              <w:sdtContent>
                <w:r>
                  <w:rPr>
                    <w:caps w:val="0"/>
                  </w:rPr>
                  <w:t>ім’я та по батькові</w:t>
                </w:r>
              </w:sdtContent>
            </w:sdt>
          </w:p>
        </w:tc>
        <w:tc>
          <w:tcPr>
            <w:tcW w:type="dxa" w:w="4932"/>
            <w:vAlign w:val="center"/>
          </w:tcPr>
          <w:p>
            <w:pPr>
              <w:jc w:val="left"/>
            </w:pPr>
          </w:p>
        </w:tc>
      </w:tr>
      <w:tr>
        <w:trPr>
          <w:trHeight w:val="595" w:hRule="atLeast"/>
          <w:cantSplit/>
        </w:trPr>
        <w:tc>
          <w:tcPr>
            <w:tcW w:type="dxa" w:w="794"/>
            <w:vAlign w:val="center"/>
          </w:tcPr>
          <w:p>
            <w:pPr>
              <w:jc w:val="center"/>
            </w:pPr>
          </w:p>
        </w:tc>
        <w:tc>
          <w:tcPr>
            <w:tcW w:type="dxa" w:w="1814"/>
            <w:vAlign w:val="center"/>
          </w:tcPr>
          <w:p>
            <w:pPr>
              <w:jc w:val="center"/>
            </w:pPr>
          </w:p>
        </w:tc>
        <w:tc>
          <w:tcPr>
            <w:tcW w:type="dxa" w:w="7937"/>
            <w:vAlign w:val="center"/>
          </w:tcPr>
          <w:p>
            <w:pPr>
              <w:jc w:val="left"/>
            </w:pPr>
            <w:sdt>
              <w:sdtPr>
                <w:rPr>
                  <w:caps w:val="1"/>
                </w:rPr>
                <w:alias w:val="ПРІЗВИЩЕ"/>
                <w:tag w:val="surname_471000_5"/>
                <w:id w:val="471005"/>
                <w:text/>
              </w:sdtPr>
              <w:sdtContent>
                <w:r>
                  <w:rPr>
                    <w:caps w:val="1"/>
                  </w:rPr>
                  <w:t>ПРІЗВИЩЕ</w:t>
                </w:r>
              </w:sdtContent>
            </w:sdt>
            <w:r>
              <w:t xml:space="preserve"> </w:t>
            </w:r>
            <w:sdt>
              <w:sdtPr>
                <w:rPr>
                  <w:caps w:val="0"/>
                </w:rPr>
                <w:alias w:val="ім’я та по батькові"/>
                <w:tag w:val="name_471000_5"/>
                <w:id w:val="471105"/>
                <w:text/>
              </w:sdtPr>
              <w:sdtContent>
                <w:r>
                  <w:rPr>
                    <w:caps w:val="0"/>
                  </w:rPr>
                  <w:t>ім’я та по батькові</w:t>
                </w:r>
              </w:sdtContent>
            </w:sdt>
          </w:p>
        </w:tc>
        <w:tc>
          <w:tcPr>
            <w:tcW w:type="dxa" w:w="4932"/>
            <w:vAlign w:val="center"/>
          </w:tcPr>
          <w:p>
            <w:pPr>
              <w:jc w:val="left"/>
            </w:pPr>
          </w:p>
        </w:tc>
      </w:tr>
      <w:tr>
        <w:trPr>
          <w:trHeight w:val="595" w:hRule="atLeast"/>
          <w:cantSplit/>
        </w:trPr>
        <w:tc>
          <w:tcPr>
            <w:tcW w:type="dxa" w:w="794"/>
            <w:vAlign w:val="center"/>
          </w:tcPr>
          <w:p>
            <w:pPr>
              <w:jc w:val="center"/>
            </w:pPr>
          </w:p>
        </w:tc>
        <w:tc>
          <w:tcPr>
            <w:tcW w:type="dxa" w:w="1814"/>
            <w:vAlign w:val="center"/>
          </w:tcPr>
          <w:p>
            <w:pPr>
              <w:jc w:val="center"/>
            </w:pPr>
          </w:p>
        </w:tc>
        <w:tc>
          <w:tcPr>
            <w:tcW w:type="dxa" w:w="7937"/>
            <w:vAlign w:val="center"/>
          </w:tcPr>
          <w:p>
            <w:pPr>
              <w:jc w:val="left"/>
            </w:pPr>
            <w:sdt>
              <w:sdtPr>
                <w:rPr>
                  <w:caps w:val="1"/>
                </w:rPr>
                <w:alias w:val="ПРІЗВИЩЕ"/>
                <w:tag w:val="surname_471000_6"/>
                <w:id w:val="471006"/>
                <w:text/>
              </w:sdtPr>
              <w:sdtContent>
                <w:r>
                  <w:rPr>
                    <w:caps w:val="1"/>
                  </w:rPr>
                  <w:t>ПРІЗВИЩЕ</w:t>
                </w:r>
              </w:sdtContent>
            </w:sdt>
            <w:r>
              <w:t xml:space="preserve"> </w:t>
            </w:r>
            <w:sdt>
              <w:sdtPr>
                <w:rPr>
                  <w:caps w:val="0"/>
                </w:rPr>
                <w:alias w:val="ім’я та по батькові"/>
                <w:tag w:val="name_471000_6"/>
                <w:id w:val="471106"/>
                <w:text/>
              </w:sdtPr>
              <w:sdtContent>
                <w:r>
                  <w:rPr>
                    <w:caps w:val="0"/>
                  </w:rPr>
                  <w:t>ім’я та по батькові</w:t>
                </w:r>
              </w:sdtContent>
            </w:sdt>
          </w:p>
        </w:tc>
        <w:tc>
          <w:tcPr>
            <w:tcW w:type="dxa" w:w="4932"/>
            <w:vAlign w:val="center"/>
          </w:tcPr>
          <w:p>
            <w:pPr>
              <w:jc w:val="left"/>
            </w:pPr>
          </w:p>
        </w:tc>
      </w:tr>
      <w:tr>
        <w:trPr>
          <w:trHeight w:val="595" w:hRule="atLeast"/>
          <w:cantSplit/>
        </w:trPr>
        <w:tc>
          <w:tcPr>
            <w:tcW w:type="dxa" w:w="794"/>
            <w:vAlign w:val="center"/>
          </w:tcPr>
          <w:p>
            <w:pPr>
              <w:jc w:val="center"/>
            </w:pPr>
          </w:p>
        </w:tc>
        <w:tc>
          <w:tcPr>
            <w:tcW w:type="dxa" w:w="1814"/>
            <w:vAlign w:val="center"/>
          </w:tcPr>
          <w:p>
            <w:pPr>
              <w:jc w:val="center"/>
            </w:pPr>
          </w:p>
        </w:tc>
        <w:tc>
          <w:tcPr>
            <w:tcW w:type="dxa" w:w="7937"/>
            <w:vAlign w:val="center"/>
          </w:tcPr>
          <w:p>
            <w:pPr>
              <w:jc w:val="left"/>
            </w:pPr>
            <w:sdt>
              <w:sdtPr>
                <w:rPr>
                  <w:caps w:val="1"/>
                </w:rPr>
                <w:alias w:val="ПРІЗВИЩЕ"/>
                <w:tag w:val="surname_471000_7"/>
                <w:id w:val="471007"/>
                <w:text/>
              </w:sdtPr>
              <w:sdtContent>
                <w:r>
                  <w:rPr>
                    <w:caps w:val="1"/>
                  </w:rPr>
                  <w:t>ПРІЗВИЩЕ</w:t>
                </w:r>
              </w:sdtContent>
            </w:sdt>
            <w:r>
              <w:t xml:space="preserve"> </w:t>
            </w:r>
            <w:sdt>
              <w:sdtPr>
                <w:rPr>
                  <w:caps w:val="0"/>
                </w:rPr>
                <w:alias w:val="ім’я та по батькові"/>
                <w:tag w:val="name_471000_7"/>
                <w:id w:val="471107"/>
                <w:text/>
              </w:sdtPr>
              <w:sdtContent>
                <w:r>
                  <w:rPr>
                    <w:caps w:val="0"/>
                  </w:rPr>
                  <w:t>ім’я та по батькові</w:t>
                </w:r>
              </w:sdtContent>
            </w:sdt>
          </w:p>
        </w:tc>
        <w:tc>
          <w:tcPr>
            <w:tcW w:type="dxa" w:w="4932"/>
            <w:vAlign w:val="center"/>
          </w:tcPr>
          <w:p>
            <w:pPr>
              <w:jc w:val="left"/>
            </w:pPr>
          </w:p>
        </w:tc>
      </w:tr>
      <w:tr>
        <w:trPr>
          <w:trHeight w:val="595" w:hRule="atLeast"/>
          <w:cantSplit/>
        </w:trPr>
        <w:tc>
          <w:tcPr>
            <w:tcW w:type="dxa" w:w="794"/>
            <w:vAlign w:val="center"/>
          </w:tcPr>
          <w:p>
            <w:pPr>
              <w:jc w:val="center"/>
            </w:pPr>
          </w:p>
        </w:tc>
        <w:tc>
          <w:tcPr>
            <w:tcW w:type="dxa" w:w="1814"/>
            <w:vAlign w:val="center"/>
          </w:tcPr>
          <w:p>
            <w:pPr>
              <w:jc w:val="center"/>
            </w:pPr>
          </w:p>
        </w:tc>
        <w:tc>
          <w:tcPr>
            <w:tcW w:type="dxa" w:w="7937"/>
            <w:vAlign w:val="center"/>
          </w:tcPr>
          <w:p>
            <w:pPr>
              <w:jc w:val="left"/>
            </w:pPr>
            <w:sdt>
              <w:sdtPr>
                <w:rPr>
                  <w:caps w:val="1"/>
                </w:rPr>
                <w:alias w:val="ПРІЗВИЩЕ"/>
                <w:tag w:val="surname_471000_8"/>
                <w:id w:val="471008"/>
                <w:text/>
              </w:sdtPr>
              <w:sdtContent>
                <w:r>
                  <w:rPr>
                    <w:caps w:val="1"/>
                  </w:rPr>
                  <w:t>ПРІЗВИЩЕ</w:t>
                </w:r>
              </w:sdtContent>
            </w:sdt>
            <w:r>
              <w:t xml:space="preserve"> </w:t>
            </w:r>
            <w:sdt>
              <w:sdtPr>
                <w:rPr>
                  <w:caps w:val="0"/>
                </w:rPr>
                <w:alias w:val="ім’я та по батькові"/>
                <w:tag w:val="name_471000_8"/>
                <w:id w:val="471108"/>
                <w:text/>
              </w:sdtPr>
              <w:sdtContent>
                <w:r>
                  <w:rPr>
                    <w:caps w:val="0"/>
                  </w:rPr>
                  <w:t>ім’я та по батькові</w:t>
                </w:r>
              </w:sdtContent>
            </w:sdt>
          </w:p>
        </w:tc>
        <w:tc>
          <w:tcPr>
            <w:tcW w:type="dxa" w:w="4932"/>
            <w:vAlign w:val="center"/>
          </w:tcPr>
          <w:p>
            <w:pPr>
              <w:jc w:val="left"/>
            </w:pPr>
          </w:p>
        </w:tc>
      </w:tr>
      <w:tr>
        <w:trPr>
          <w:trHeight w:val="595" w:hRule="atLeast"/>
          <w:cantSplit/>
        </w:trPr>
        <w:tc>
          <w:tcPr>
            <w:tcW w:type="dxa" w:w="794"/>
            <w:vAlign w:val="center"/>
          </w:tcPr>
          <w:p>
            <w:pPr>
              <w:jc w:val="center"/>
            </w:pPr>
          </w:p>
        </w:tc>
        <w:tc>
          <w:tcPr>
            <w:tcW w:type="dxa" w:w="1814"/>
            <w:vAlign w:val="center"/>
          </w:tcPr>
          <w:p>
            <w:pPr>
              <w:jc w:val="center"/>
            </w:pPr>
          </w:p>
        </w:tc>
        <w:tc>
          <w:tcPr>
            <w:tcW w:type="dxa" w:w="7937"/>
            <w:vAlign w:val="center"/>
          </w:tcPr>
          <w:p>
            <w:pPr>
              <w:jc w:val="left"/>
            </w:pPr>
            <w:sdt>
              <w:sdtPr>
                <w:rPr>
                  <w:caps w:val="1"/>
                </w:rPr>
                <w:alias w:val="ПРІЗВИЩЕ"/>
                <w:tag w:val="surname_471000_9"/>
                <w:id w:val="471009"/>
                <w:text/>
              </w:sdtPr>
              <w:sdtContent>
                <w:r>
                  <w:rPr>
                    <w:caps w:val="1"/>
                  </w:rPr>
                  <w:t>ПРІЗВИЩЕ</w:t>
                </w:r>
              </w:sdtContent>
            </w:sdt>
            <w:r>
              <w:t xml:space="preserve"> </w:t>
            </w:r>
            <w:sdt>
              <w:sdtPr>
                <w:rPr>
                  <w:caps w:val="0"/>
                </w:rPr>
                <w:alias w:val="ім’я та по батькові"/>
                <w:tag w:val="name_471000_9"/>
                <w:id w:val="471109"/>
                <w:text/>
              </w:sdtPr>
              <w:sdtContent>
                <w:r>
                  <w:rPr>
                    <w:caps w:val="0"/>
                  </w:rPr>
                  <w:t>ім’я та по батькові</w:t>
                </w:r>
              </w:sdtContent>
            </w:sdt>
          </w:p>
        </w:tc>
        <w:tc>
          <w:tcPr>
            <w:tcW w:type="dxa" w:w="4932"/>
            <w:vAlign w:val="center"/>
          </w:tcPr>
          <w:p>
            <w:pPr>
              <w:jc w:val="left"/>
            </w:pPr>
          </w:p>
        </w:tc>
      </w:tr>
      <w:tr>
        <w:trPr>
          <w:trHeight w:val="595" w:hRule="atLeast"/>
          <w:cantSplit/>
        </w:trPr>
        <w:tc>
          <w:tcPr>
            <w:tcW w:type="dxa" w:w="794"/>
            <w:vAlign w:val="center"/>
          </w:tcPr>
          <w:p>
            <w:pPr>
              <w:jc w:val="center"/>
            </w:pPr>
          </w:p>
        </w:tc>
        <w:tc>
          <w:tcPr>
            <w:tcW w:type="dxa" w:w="1814"/>
            <w:vAlign w:val="center"/>
          </w:tcPr>
          <w:p>
            <w:pPr>
              <w:jc w:val="center"/>
            </w:pPr>
          </w:p>
        </w:tc>
        <w:tc>
          <w:tcPr>
            <w:tcW w:type="dxa" w:w="7937"/>
            <w:vAlign w:val="center"/>
          </w:tcPr>
          <w:p>
            <w:pPr>
              <w:jc w:val="left"/>
            </w:pPr>
            <w:sdt>
              <w:sdtPr>
                <w:rPr>
                  <w:caps w:val="1"/>
                </w:rPr>
                <w:alias w:val="ПРІЗВИЩЕ"/>
                <w:tag w:val="surname_471000_10"/>
                <w:id w:val="471010"/>
                <w:text/>
              </w:sdtPr>
              <w:sdtContent>
                <w:r>
                  <w:rPr>
                    <w:caps w:val="1"/>
                  </w:rPr>
                  <w:t>ПРІЗВИЩЕ</w:t>
                </w:r>
              </w:sdtContent>
            </w:sdt>
            <w:r>
              <w:t xml:space="preserve"> </w:t>
            </w:r>
            <w:sdt>
              <w:sdtPr>
                <w:rPr>
                  <w:caps w:val="0"/>
                </w:rPr>
                <w:alias w:val="ім’я та по батькові"/>
                <w:tag w:val="name_471000_10"/>
                <w:id w:val="471110"/>
                <w:text/>
              </w:sdtPr>
              <w:sdtContent>
                <w:r>
                  <w:rPr>
                    <w:caps w:val="0"/>
                  </w:rPr>
                  <w:t>ім’я та по батькові</w:t>
                </w:r>
              </w:sdtContent>
            </w:sdt>
          </w:p>
        </w:tc>
        <w:tc>
          <w:tcPr>
            <w:tcW w:type="dxa" w:w="4932"/>
            <w:vAlign w:val="center"/>
          </w:tcPr>
          <w:p>
            <w:pPr>
              <w:jc w:val="left"/>
            </w:pPr>
          </w:p>
        </w:tc>
      </w:tr>
      <w:tr>
        <w:trPr>
          <w:trHeight w:val="595" w:hRule="atLeast"/>
          <w:cantSplit/>
        </w:trPr>
        <w:tc>
          <w:tcPr>
            <w:tcW w:type="dxa" w:w="794"/>
            <w:vAlign w:val="center"/>
          </w:tcPr>
          <w:p>
            <w:pPr>
              <w:jc w:val="center"/>
            </w:pPr>
          </w:p>
        </w:tc>
        <w:tc>
          <w:tcPr>
            <w:tcW w:type="dxa" w:w="1814"/>
            <w:vAlign w:val="center"/>
          </w:tcPr>
          <w:p>
            <w:pPr>
              <w:jc w:val="center"/>
            </w:pPr>
          </w:p>
        </w:tc>
        <w:tc>
          <w:tcPr>
            <w:tcW w:type="dxa" w:w="7937"/>
            <w:vAlign w:val="center"/>
          </w:tcPr>
          <w:p>
            <w:pPr>
              <w:jc w:val="left"/>
            </w:pPr>
            <w:sdt>
              <w:sdtPr>
                <w:rPr>
                  <w:caps w:val="1"/>
                </w:rPr>
                <w:alias w:val="ПРІЗВИЩЕ"/>
                <w:tag w:val="surname_471000_11"/>
                <w:id w:val="471011"/>
                <w:text/>
              </w:sdtPr>
              <w:sdtContent>
                <w:r>
                  <w:rPr>
                    <w:caps w:val="1"/>
                  </w:rPr>
                  <w:t>ПРІЗВИЩЕ</w:t>
                </w:r>
              </w:sdtContent>
            </w:sdt>
            <w:r>
              <w:t xml:space="preserve"> </w:t>
            </w:r>
            <w:sdt>
              <w:sdtPr>
                <w:rPr>
                  <w:caps w:val="0"/>
                </w:rPr>
                <w:alias w:val="ім’я та по батькові"/>
                <w:tag w:val="name_471000_11"/>
                <w:id w:val="471111"/>
                <w:text/>
              </w:sdtPr>
              <w:sdtContent>
                <w:r>
                  <w:rPr>
                    <w:caps w:val="0"/>
                  </w:rPr>
                  <w:t>ім’я та по батькові</w:t>
                </w:r>
              </w:sdtContent>
            </w:sdt>
          </w:p>
        </w:tc>
        <w:tc>
          <w:tcPr>
            <w:tcW w:type="dxa" w:w="4932"/>
            <w:vAlign w:val="center"/>
          </w:tcPr>
          <w:p>
            <w:pPr>
              <w:jc w:val="left"/>
            </w:pPr>
          </w:p>
        </w:tc>
      </w:tr>
      <w:tr>
        <w:trPr>
          <w:trHeight w:val="595" w:hRule="atLeast"/>
          <w:cantSplit/>
        </w:trPr>
        <w:tc>
          <w:tcPr>
            <w:tcW w:type="dxa" w:w="794"/>
            <w:vAlign w:val="center"/>
          </w:tcPr>
          <w:p>
            <w:pPr>
              <w:jc w:val="center"/>
            </w:pPr>
          </w:p>
        </w:tc>
        <w:tc>
          <w:tcPr>
            <w:tcW w:type="dxa" w:w="1814"/>
            <w:vAlign w:val="center"/>
          </w:tcPr>
          <w:p>
            <w:pPr>
              <w:jc w:val="center"/>
            </w:pPr>
          </w:p>
        </w:tc>
        <w:tc>
          <w:tcPr>
            <w:tcW w:type="dxa" w:w="7937"/>
            <w:vAlign w:val="center"/>
          </w:tcPr>
          <w:p>
            <w:pPr>
              <w:jc w:val="left"/>
            </w:pPr>
            <w:sdt>
              <w:sdtPr>
                <w:rPr>
                  <w:caps w:val="1"/>
                </w:rPr>
                <w:alias w:val="ПРІЗВИЩЕ"/>
                <w:tag w:val="surname_471000_12"/>
                <w:id w:val="471012"/>
                <w:text/>
              </w:sdtPr>
              <w:sdtContent>
                <w:r>
                  <w:rPr>
                    <w:caps w:val="1"/>
                  </w:rPr>
                  <w:t>ПРІЗВИЩЕ</w:t>
                </w:r>
              </w:sdtContent>
            </w:sdt>
            <w:r>
              <w:t xml:space="preserve"> </w:t>
            </w:r>
            <w:sdt>
              <w:sdtPr>
                <w:rPr>
                  <w:caps w:val="0"/>
                </w:rPr>
                <w:alias w:val="ім’я та по батькові"/>
                <w:tag w:val="name_471000_12"/>
                <w:id w:val="471112"/>
                <w:text/>
              </w:sdtPr>
              <w:sdtContent>
                <w:r>
                  <w:rPr>
                    <w:caps w:val="0"/>
                  </w:rPr>
                  <w:t>ім’я та по батькові</w:t>
                </w:r>
              </w:sdtContent>
            </w:sdt>
          </w:p>
        </w:tc>
        <w:tc>
          <w:tcPr>
            <w:tcW w:type="dxa" w:w="4932"/>
            <w:vAlign w:val="center"/>
          </w:tcPr>
          <w:p>
            <w:pPr>
              <w:jc w:val="left"/>
            </w:pPr>
          </w:p>
        </w:tc>
      </w:tr>
    </w:tbl>
    <w:p>
      <w:pPr>
        <w:spacing w:before="140"/>
      </w:pPr>
      <w:r>
        <w:rPr>
          <w:sz w:val="20"/>
        </w:rPr>
        <w:t>Прізвище вводьте у поле «ПРІЗВИЩЕ» — вона відображається великими літерами. Один документ — один рядок.</w:t>
      </w:r>
    </w:p>
    <w:p>
      <w:pPr>
        <w:spacing w:before="60"/>
      </w:pPr>
      <w:r>
        <w:rPr>
          <w:sz w:val="20"/>
        </w:rPr>
        <w:t>Для продовження копіюйте порожній рядок із полями.</w:t>
      </w:r>
    </w:p>
    <w:p>
      <w:r/>
    </w:p>
    <w:p>
      <w:pPr>
        <w:jc w:val="center"/>
      </w:pPr>
      <w:r>
        <w:rPr>
          <w:b/>
          <w:sz w:val="32"/>
        </w:rPr>
        <w:t>ЖУРНАЛ ОБЛІКУ ПЛАНІВ ПЕРЕМІЩЕННЯ</w:t>
      </w:r>
    </w:p>
    <w:p>
      <w:pPr>
        <w:spacing w:before="120" w:after="180"/>
      </w:pPr>
      <w:r>
        <w:t>Період: з ____________________ до ____________________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1701"/>
        <w:gridCol w:w="6236"/>
        <w:gridCol w:w="2835"/>
        <w:gridCol w:w="3969"/>
      </w:tblGrid>
      <w:tr>
        <w:trPr>
          <w:trHeight w:val="482" w:hRule="atLeast"/>
          <w:cantSplit/>
          <w:tblHeader/>
        </w:trPr>
        <w:tc>
          <w:tcPr>
            <w:tcW w:type="dxa" w:w="737"/>
            <w:vAlign w:val="center"/>
            <w:shd w:fill="E7EDF4"/>
          </w:tcPr>
          <w:p>
            <w:pPr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type="dxa" w:w="1701"/>
            <w:vAlign w:val="center"/>
            <w:shd w:fill="E7EDF4"/>
          </w:tcPr>
          <w:p>
            <w:pPr>
              <w:jc w:val="center"/>
            </w:pPr>
            <w:r>
              <w:rPr>
                <w:b/>
                <w:sz w:val="24"/>
              </w:rPr>
              <w:t>Дата</w:t>
            </w:r>
          </w:p>
        </w:tc>
        <w:tc>
          <w:tcPr>
            <w:tcW w:type="dxa" w:w="6236"/>
            <w:vAlign w:val="center"/>
            <w:shd w:fill="E7EDF4"/>
          </w:tcPr>
          <w:p>
            <w:pPr>
              <w:jc w:val="center"/>
            </w:pPr>
            <w:r>
              <w:rPr>
                <w:b/>
                <w:sz w:val="24"/>
              </w:rPr>
              <w:t>ПІБ військовослужбовця</w:t>
            </w:r>
          </w:p>
        </w:tc>
        <w:tc>
          <w:tcPr>
            <w:tcW w:type="dxa" w:w="2835"/>
            <w:vAlign w:val="center"/>
            <w:shd w:fill="E7EDF4"/>
          </w:tcPr>
          <w:p>
            <w:pPr>
              <w:jc w:val="center"/>
            </w:pPr>
            <w:r>
              <w:rPr>
                <w:b/>
                <w:sz w:val="24"/>
              </w:rPr>
              <w:t>Номер СЕДО</w:t>
            </w:r>
          </w:p>
        </w:tc>
        <w:tc>
          <w:tcPr>
            <w:tcW w:type="dxa" w:w="3969"/>
            <w:vAlign w:val="center"/>
            <w:shd w:fill="E7EDF4"/>
          </w:tcPr>
          <w:p>
            <w:pPr>
              <w:jc w:val="center"/>
            </w:pPr>
            <w:r>
              <w:rPr>
                <w:b/>
                <w:sz w:val="24"/>
              </w:rPr>
              <w:t>Примітка</w:t>
            </w:r>
          </w:p>
        </w:tc>
      </w:tr>
      <w:tr>
        <w:trPr>
          <w:trHeight w:val="595" w:hRule="atLeast"/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</w:p>
        </w:tc>
        <w:tc>
          <w:tcPr>
            <w:tcW w:type="dxa" w:w="1701"/>
            <w:vAlign w:val="center"/>
          </w:tcPr>
          <w:p>
            <w:pPr>
              <w:jc w:val="center"/>
            </w:pP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sdt>
              <w:sdtPr>
                <w:rPr>
                  <w:caps w:val="1"/>
                </w:rPr>
                <w:alias w:val="ПРІЗВИЩЕ"/>
                <w:tag w:val="surname_472000_1"/>
                <w:id w:val="472001"/>
                <w:text/>
              </w:sdtPr>
              <w:sdtContent>
                <w:r>
                  <w:rPr>
                    <w:caps w:val="1"/>
                  </w:rPr>
                  <w:t>ПРІЗВИЩЕ</w:t>
                </w:r>
              </w:sdtContent>
            </w:sdt>
            <w:r>
              <w:t xml:space="preserve"> </w:t>
            </w:r>
            <w:sdt>
              <w:sdtPr>
                <w:rPr>
                  <w:caps w:val="0"/>
                </w:rPr>
                <w:alias w:val="ім’я та по батькові"/>
                <w:tag w:val="name_472000_1"/>
                <w:id w:val="472101"/>
                <w:text/>
              </w:sdtPr>
              <w:sdtContent>
                <w:r>
                  <w:rPr>
                    <w:caps w:val="0"/>
                  </w:rPr>
                  <w:t>ім’я та по батькові</w:t>
                </w:r>
              </w:sdtContent>
            </w:sdt>
          </w:p>
        </w:tc>
        <w:tc>
          <w:tcPr>
            <w:tcW w:type="dxa" w:w="2835"/>
            <w:vAlign w:val="center"/>
          </w:tcPr>
          <w:p>
            <w:pPr>
              <w:jc w:val="left"/>
            </w:pPr>
          </w:p>
        </w:tc>
        <w:tc>
          <w:tcPr>
            <w:tcW w:type="dxa" w:w="3969"/>
            <w:vAlign w:val="center"/>
          </w:tcPr>
          <w:p>
            <w:pPr>
              <w:jc w:val="left"/>
            </w:pPr>
          </w:p>
        </w:tc>
      </w:tr>
      <w:tr>
        <w:trPr>
          <w:trHeight w:val="595" w:hRule="atLeast"/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</w:p>
        </w:tc>
        <w:tc>
          <w:tcPr>
            <w:tcW w:type="dxa" w:w="1701"/>
            <w:vAlign w:val="center"/>
          </w:tcPr>
          <w:p>
            <w:pPr>
              <w:jc w:val="center"/>
            </w:pP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sdt>
              <w:sdtPr>
                <w:rPr>
                  <w:caps w:val="1"/>
                </w:rPr>
                <w:alias w:val="ПРІЗВИЩЕ"/>
                <w:tag w:val="surname_472000_2"/>
                <w:id w:val="472002"/>
                <w:text/>
              </w:sdtPr>
              <w:sdtContent>
                <w:r>
                  <w:rPr>
                    <w:caps w:val="1"/>
                  </w:rPr>
                  <w:t>ПРІЗВИЩЕ</w:t>
                </w:r>
              </w:sdtContent>
            </w:sdt>
            <w:r>
              <w:t xml:space="preserve"> </w:t>
            </w:r>
            <w:sdt>
              <w:sdtPr>
                <w:rPr>
                  <w:caps w:val="0"/>
                </w:rPr>
                <w:alias w:val="ім’я та по батькові"/>
                <w:tag w:val="name_472000_2"/>
                <w:id w:val="472102"/>
                <w:text/>
              </w:sdtPr>
              <w:sdtContent>
                <w:r>
                  <w:rPr>
                    <w:caps w:val="0"/>
                  </w:rPr>
                  <w:t>ім’я та по батькові</w:t>
                </w:r>
              </w:sdtContent>
            </w:sdt>
          </w:p>
        </w:tc>
        <w:tc>
          <w:tcPr>
            <w:tcW w:type="dxa" w:w="2835"/>
            <w:vAlign w:val="center"/>
          </w:tcPr>
          <w:p>
            <w:pPr>
              <w:jc w:val="left"/>
            </w:pPr>
          </w:p>
        </w:tc>
        <w:tc>
          <w:tcPr>
            <w:tcW w:type="dxa" w:w="3969"/>
            <w:vAlign w:val="center"/>
          </w:tcPr>
          <w:p>
            <w:pPr>
              <w:jc w:val="left"/>
            </w:pPr>
          </w:p>
        </w:tc>
      </w:tr>
      <w:tr>
        <w:trPr>
          <w:trHeight w:val="595" w:hRule="atLeast"/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</w:p>
        </w:tc>
        <w:tc>
          <w:tcPr>
            <w:tcW w:type="dxa" w:w="1701"/>
            <w:vAlign w:val="center"/>
          </w:tcPr>
          <w:p>
            <w:pPr>
              <w:jc w:val="center"/>
            </w:pP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sdt>
              <w:sdtPr>
                <w:rPr>
                  <w:caps w:val="1"/>
                </w:rPr>
                <w:alias w:val="ПРІЗВИЩЕ"/>
                <w:tag w:val="surname_472000_3"/>
                <w:id w:val="472003"/>
                <w:text/>
              </w:sdtPr>
              <w:sdtContent>
                <w:r>
                  <w:rPr>
                    <w:caps w:val="1"/>
                  </w:rPr>
                  <w:t>ПРІЗВИЩЕ</w:t>
                </w:r>
              </w:sdtContent>
            </w:sdt>
            <w:r>
              <w:t xml:space="preserve"> </w:t>
            </w:r>
            <w:sdt>
              <w:sdtPr>
                <w:rPr>
                  <w:caps w:val="0"/>
                </w:rPr>
                <w:alias w:val="ім’я та по батькові"/>
                <w:tag w:val="name_472000_3"/>
                <w:id w:val="472103"/>
                <w:text/>
              </w:sdtPr>
              <w:sdtContent>
                <w:r>
                  <w:rPr>
                    <w:caps w:val="0"/>
                  </w:rPr>
                  <w:t>ім’я та по батькові</w:t>
                </w:r>
              </w:sdtContent>
            </w:sdt>
          </w:p>
        </w:tc>
        <w:tc>
          <w:tcPr>
            <w:tcW w:type="dxa" w:w="2835"/>
            <w:vAlign w:val="center"/>
          </w:tcPr>
          <w:p>
            <w:pPr>
              <w:jc w:val="left"/>
            </w:pPr>
          </w:p>
        </w:tc>
        <w:tc>
          <w:tcPr>
            <w:tcW w:type="dxa" w:w="3969"/>
            <w:vAlign w:val="center"/>
          </w:tcPr>
          <w:p>
            <w:pPr>
              <w:jc w:val="left"/>
            </w:pPr>
          </w:p>
        </w:tc>
      </w:tr>
      <w:tr>
        <w:trPr>
          <w:trHeight w:val="595" w:hRule="atLeast"/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</w:p>
        </w:tc>
        <w:tc>
          <w:tcPr>
            <w:tcW w:type="dxa" w:w="1701"/>
            <w:vAlign w:val="center"/>
          </w:tcPr>
          <w:p>
            <w:pPr>
              <w:jc w:val="center"/>
            </w:pP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sdt>
              <w:sdtPr>
                <w:rPr>
                  <w:caps w:val="1"/>
                </w:rPr>
                <w:alias w:val="ПРІЗВИЩЕ"/>
                <w:tag w:val="surname_472000_4"/>
                <w:id w:val="472004"/>
                <w:text/>
              </w:sdtPr>
              <w:sdtContent>
                <w:r>
                  <w:rPr>
                    <w:caps w:val="1"/>
                  </w:rPr>
                  <w:t>ПРІЗВИЩЕ</w:t>
                </w:r>
              </w:sdtContent>
            </w:sdt>
            <w:r>
              <w:t xml:space="preserve"> </w:t>
            </w:r>
            <w:sdt>
              <w:sdtPr>
                <w:rPr>
                  <w:caps w:val="0"/>
                </w:rPr>
                <w:alias w:val="ім’я та по батькові"/>
                <w:tag w:val="name_472000_4"/>
                <w:id w:val="472104"/>
                <w:text/>
              </w:sdtPr>
              <w:sdtContent>
                <w:r>
                  <w:rPr>
                    <w:caps w:val="0"/>
                  </w:rPr>
                  <w:t>ім’я та по батькові</w:t>
                </w:r>
              </w:sdtContent>
            </w:sdt>
          </w:p>
        </w:tc>
        <w:tc>
          <w:tcPr>
            <w:tcW w:type="dxa" w:w="2835"/>
            <w:vAlign w:val="center"/>
          </w:tcPr>
          <w:p>
            <w:pPr>
              <w:jc w:val="left"/>
            </w:pPr>
          </w:p>
        </w:tc>
        <w:tc>
          <w:tcPr>
            <w:tcW w:type="dxa" w:w="3969"/>
            <w:vAlign w:val="center"/>
          </w:tcPr>
          <w:p>
            <w:pPr>
              <w:jc w:val="left"/>
            </w:pPr>
          </w:p>
        </w:tc>
      </w:tr>
      <w:tr>
        <w:trPr>
          <w:trHeight w:val="595" w:hRule="atLeast"/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</w:p>
        </w:tc>
        <w:tc>
          <w:tcPr>
            <w:tcW w:type="dxa" w:w="1701"/>
            <w:vAlign w:val="center"/>
          </w:tcPr>
          <w:p>
            <w:pPr>
              <w:jc w:val="center"/>
            </w:pP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sdt>
              <w:sdtPr>
                <w:rPr>
                  <w:caps w:val="1"/>
                </w:rPr>
                <w:alias w:val="ПРІЗВИЩЕ"/>
                <w:tag w:val="surname_472000_5"/>
                <w:id w:val="472005"/>
                <w:text/>
              </w:sdtPr>
              <w:sdtContent>
                <w:r>
                  <w:rPr>
                    <w:caps w:val="1"/>
                  </w:rPr>
                  <w:t>ПРІЗВИЩЕ</w:t>
                </w:r>
              </w:sdtContent>
            </w:sdt>
            <w:r>
              <w:t xml:space="preserve"> </w:t>
            </w:r>
            <w:sdt>
              <w:sdtPr>
                <w:rPr>
                  <w:caps w:val="0"/>
                </w:rPr>
                <w:alias w:val="ім’я та по батькові"/>
                <w:tag w:val="name_472000_5"/>
                <w:id w:val="472105"/>
                <w:text/>
              </w:sdtPr>
              <w:sdtContent>
                <w:r>
                  <w:rPr>
                    <w:caps w:val="0"/>
                  </w:rPr>
                  <w:t>ім’я та по батькові</w:t>
                </w:r>
              </w:sdtContent>
            </w:sdt>
          </w:p>
        </w:tc>
        <w:tc>
          <w:tcPr>
            <w:tcW w:type="dxa" w:w="2835"/>
            <w:vAlign w:val="center"/>
          </w:tcPr>
          <w:p>
            <w:pPr>
              <w:jc w:val="left"/>
            </w:pPr>
          </w:p>
        </w:tc>
        <w:tc>
          <w:tcPr>
            <w:tcW w:type="dxa" w:w="3969"/>
            <w:vAlign w:val="center"/>
          </w:tcPr>
          <w:p>
            <w:pPr>
              <w:jc w:val="left"/>
            </w:pPr>
          </w:p>
        </w:tc>
      </w:tr>
      <w:tr>
        <w:trPr>
          <w:trHeight w:val="595" w:hRule="atLeast"/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</w:p>
        </w:tc>
        <w:tc>
          <w:tcPr>
            <w:tcW w:type="dxa" w:w="1701"/>
            <w:vAlign w:val="center"/>
          </w:tcPr>
          <w:p>
            <w:pPr>
              <w:jc w:val="center"/>
            </w:pP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sdt>
              <w:sdtPr>
                <w:rPr>
                  <w:caps w:val="1"/>
                </w:rPr>
                <w:alias w:val="ПРІЗВИЩЕ"/>
                <w:tag w:val="surname_472000_6"/>
                <w:id w:val="472006"/>
                <w:text/>
              </w:sdtPr>
              <w:sdtContent>
                <w:r>
                  <w:rPr>
                    <w:caps w:val="1"/>
                  </w:rPr>
                  <w:t>ПРІЗВИЩЕ</w:t>
                </w:r>
              </w:sdtContent>
            </w:sdt>
            <w:r>
              <w:t xml:space="preserve"> </w:t>
            </w:r>
            <w:sdt>
              <w:sdtPr>
                <w:rPr>
                  <w:caps w:val="0"/>
                </w:rPr>
                <w:alias w:val="ім’я та по батькові"/>
                <w:tag w:val="name_472000_6"/>
                <w:id w:val="472106"/>
                <w:text/>
              </w:sdtPr>
              <w:sdtContent>
                <w:r>
                  <w:rPr>
                    <w:caps w:val="0"/>
                  </w:rPr>
                  <w:t>ім’я та по батькові</w:t>
                </w:r>
              </w:sdtContent>
            </w:sdt>
          </w:p>
        </w:tc>
        <w:tc>
          <w:tcPr>
            <w:tcW w:type="dxa" w:w="2835"/>
            <w:vAlign w:val="center"/>
          </w:tcPr>
          <w:p>
            <w:pPr>
              <w:jc w:val="left"/>
            </w:pPr>
          </w:p>
        </w:tc>
        <w:tc>
          <w:tcPr>
            <w:tcW w:type="dxa" w:w="3969"/>
            <w:vAlign w:val="center"/>
          </w:tcPr>
          <w:p>
            <w:pPr>
              <w:jc w:val="left"/>
            </w:pPr>
          </w:p>
        </w:tc>
      </w:tr>
      <w:tr>
        <w:trPr>
          <w:trHeight w:val="595" w:hRule="atLeast"/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</w:p>
        </w:tc>
        <w:tc>
          <w:tcPr>
            <w:tcW w:type="dxa" w:w="1701"/>
            <w:vAlign w:val="center"/>
          </w:tcPr>
          <w:p>
            <w:pPr>
              <w:jc w:val="center"/>
            </w:pP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sdt>
              <w:sdtPr>
                <w:rPr>
                  <w:caps w:val="1"/>
                </w:rPr>
                <w:alias w:val="ПРІЗВИЩЕ"/>
                <w:tag w:val="surname_472000_7"/>
                <w:id w:val="472007"/>
                <w:text/>
              </w:sdtPr>
              <w:sdtContent>
                <w:r>
                  <w:rPr>
                    <w:caps w:val="1"/>
                  </w:rPr>
                  <w:t>ПРІЗВИЩЕ</w:t>
                </w:r>
              </w:sdtContent>
            </w:sdt>
            <w:r>
              <w:t xml:space="preserve"> </w:t>
            </w:r>
            <w:sdt>
              <w:sdtPr>
                <w:rPr>
                  <w:caps w:val="0"/>
                </w:rPr>
                <w:alias w:val="ім’я та по батькові"/>
                <w:tag w:val="name_472000_7"/>
                <w:id w:val="472107"/>
                <w:text/>
              </w:sdtPr>
              <w:sdtContent>
                <w:r>
                  <w:rPr>
                    <w:caps w:val="0"/>
                  </w:rPr>
                  <w:t>ім’я та по батькові</w:t>
                </w:r>
              </w:sdtContent>
            </w:sdt>
          </w:p>
        </w:tc>
        <w:tc>
          <w:tcPr>
            <w:tcW w:type="dxa" w:w="2835"/>
            <w:vAlign w:val="center"/>
          </w:tcPr>
          <w:p>
            <w:pPr>
              <w:jc w:val="left"/>
            </w:pPr>
          </w:p>
        </w:tc>
        <w:tc>
          <w:tcPr>
            <w:tcW w:type="dxa" w:w="3969"/>
            <w:vAlign w:val="center"/>
          </w:tcPr>
          <w:p>
            <w:pPr>
              <w:jc w:val="left"/>
            </w:pPr>
          </w:p>
        </w:tc>
      </w:tr>
      <w:tr>
        <w:trPr>
          <w:trHeight w:val="595" w:hRule="atLeast"/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</w:p>
        </w:tc>
        <w:tc>
          <w:tcPr>
            <w:tcW w:type="dxa" w:w="1701"/>
            <w:vAlign w:val="center"/>
          </w:tcPr>
          <w:p>
            <w:pPr>
              <w:jc w:val="center"/>
            </w:pP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sdt>
              <w:sdtPr>
                <w:rPr>
                  <w:caps w:val="1"/>
                </w:rPr>
                <w:alias w:val="ПРІЗВИЩЕ"/>
                <w:tag w:val="surname_472000_8"/>
                <w:id w:val="472008"/>
                <w:text/>
              </w:sdtPr>
              <w:sdtContent>
                <w:r>
                  <w:rPr>
                    <w:caps w:val="1"/>
                  </w:rPr>
                  <w:t>ПРІЗВИЩЕ</w:t>
                </w:r>
              </w:sdtContent>
            </w:sdt>
            <w:r>
              <w:t xml:space="preserve"> </w:t>
            </w:r>
            <w:sdt>
              <w:sdtPr>
                <w:rPr>
                  <w:caps w:val="0"/>
                </w:rPr>
                <w:alias w:val="ім’я та по батькові"/>
                <w:tag w:val="name_472000_8"/>
                <w:id w:val="472108"/>
                <w:text/>
              </w:sdtPr>
              <w:sdtContent>
                <w:r>
                  <w:rPr>
                    <w:caps w:val="0"/>
                  </w:rPr>
                  <w:t>ім’я та по батькові</w:t>
                </w:r>
              </w:sdtContent>
            </w:sdt>
          </w:p>
        </w:tc>
        <w:tc>
          <w:tcPr>
            <w:tcW w:type="dxa" w:w="2835"/>
            <w:vAlign w:val="center"/>
          </w:tcPr>
          <w:p>
            <w:pPr>
              <w:jc w:val="left"/>
            </w:pPr>
          </w:p>
        </w:tc>
        <w:tc>
          <w:tcPr>
            <w:tcW w:type="dxa" w:w="3969"/>
            <w:vAlign w:val="center"/>
          </w:tcPr>
          <w:p>
            <w:pPr>
              <w:jc w:val="left"/>
            </w:pPr>
          </w:p>
        </w:tc>
      </w:tr>
      <w:tr>
        <w:trPr>
          <w:trHeight w:val="595" w:hRule="atLeast"/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</w:p>
        </w:tc>
        <w:tc>
          <w:tcPr>
            <w:tcW w:type="dxa" w:w="1701"/>
            <w:vAlign w:val="center"/>
          </w:tcPr>
          <w:p>
            <w:pPr>
              <w:jc w:val="center"/>
            </w:pP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sdt>
              <w:sdtPr>
                <w:rPr>
                  <w:caps w:val="1"/>
                </w:rPr>
                <w:alias w:val="ПРІЗВИЩЕ"/>
                <w:tag w:val="surname_472000_9"/>
                <w:id w:val="472009"/>
                <w:text/>
              </w:sdtPr>
              <w:sdtContent>
                <w:r>
                  <w:rPr>
                    <w:caps w:val="1"/>
                  </w:rPr>
                  <w:t>ПРІЗВИЩЕ</w:t>
                </w:r>
              </w:sdtContent>
            </w:sdt>
            <w:r>
              <w:t xml:space="preserve"> </w:t>
            </w:r>
            <w:sdt>
              <w:sdtPr>
                <w:rPr>
                  <w:caps w:val="0"/>
                </w:rPr>
                <w:alias w:val="ім’я та по батькові"/>
                <w:tag w:val="name_472000_9"/>
                <w:id w:val="472109"/>
                <w:text/>
              </w:sdtPr>
              <w:sdtContent>
                <w:r>
                  <w:rPr>
                    <w:caps w:val="0"/>
                  </w:rPr>
                  <w:t>ім’я та по батькові</w:t>
                </w:r>
              </w:sdtContent>
            </w:sdt>
          </w:p>
        </w:tc>
        <w:tc>
          <w:tcPr>
            <w:tcW w:type="dxa" w:w="2835"/>
            <w:vAlign w:val="center"/>
          </w:tcPr>
          <w:p>
            <w:pPr>
              <w:jc w:val="left"/>
            </w:pPr>
          </w:p>
        </w:tc>
        <w:tc>
          <w:tcPr>
            <w:tcW w:type="dxa" w:w="3969"/>
            <w:vAlign w:val="center"/>
          </w:tcPr>
          <w:p>
            <w:pPr>
              <w:jc w:val="left"/>
            </w:pPr>
          </w:p>
        </w:tc>
      </w:tr>
      <w:tr>
        <w:trPr>
          <w:trHeight w:val="595" w:hRule="atLeast"/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</w:p>
        </w:tc>
        <w:tc>
          <w:tcPr>
            <w:tcW w:type="dxa" w:w="1701"/>
            <w:vAlign w:val="center"/>
          </w:tcPr>
          <w:p>
            <w:pPr>
              <w:jc w:val="center"/>
            </w:pP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sdt>
              <w:sdtPr>
                <w:rPr>
                  <w:caps w:val="1"/>
                </w:rPr>
                <w:alias w:val="ПРІЗВИЩЕ"/>
                <w:tag w:val="surname_472000_10"/>
                <w:id w:val="472010"/>
                <w:text/>
              </w:sdtPr>
              <w:sdtContent>
                <w:r>
                  <w:rPr>
                    <w:caps w:val="1"/>
                  </w:rPr>
                  <w:t>ПРІЗВИЩЕ</w:t>
                </w:r>
              </w:sdtContent>
            </w:sdt>
            <w:r>
              <w:t xml:space="preserve"> </w:t>
            </w:r>
            <w:sdt>
              <w:sdtPr>
                <w:rPr>
                  <w:caps w:val="0"/>
                </w:rPr>
                <w:alias w:val="ім’я та по батькові"/>
                <w:tag w:val="name_472000_10"/>
                <w:id w:val="472110"/>
                <w:text/>
              </w:sdtPr>
              <w:sdtContent>
                <w:r>
                  <w:rPr>
                    <w:caps w:val="0"/>
                  </w:rPr>
                  <w:t>ім’я та по батькові</w:t>
                </w:r>
              </w:sdtContent>
            </w:sdt>
          </w:p>
        </w:tc>
        <w:tc>
          <w:tcPr>
            <w:tcW w:type="dxa" w:w="2835"/>
            <w:vAlign w:val="center"/>
          </w:tcPr>
          <w:p>
            <w:pPr>
              <w:jc w:val="left"/>
            </w:pPr>
          </w:p>
        </w:tc>
        <w:tc>
          <w:tcPr>
            <w:tcW w:type="dxa" w:w="3969"/>
            <w:vAlign w:val="center"/>
          </w:tcPr>
          <w:p>
            <w:pPr>
              <w:jc w:val="left"/>
            </w:pPr>
          </w:p>
        </w:tc>
      </w:tr>
      <w:tr>
        <w:trPr>
          <w:trHeight w:val="595" w:hRule="atLeast"/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</w:p>
        </w:tc>
        <w:tc>
          <w:tcPr>
            <w:tcW w:type="dxa" w:w="1701"/>
            <w:vAlign w:val="center"/>
          </w:tcPr>
          <w:p>
            <w:pPr>
              <w:jc w:val="center"/>
            </w:pP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sdt>
              <w:sdtPr>
                <w:rPr>
                  <w:caps w:val="1"/>
                </w:rPr>
                <w:alias w:val="ПРІЗВИЩЕ"/>
                <w:tag w:val="surname_472000_11"/>
                <w:id w:val="472011"/>
                <w:text/>
              </w:sdtPr>
              <w:sdtContent>
                <w:r>
                  <w:rPr>
                    <w:caps w:val="1"/>
                  </w:rPr>
                  <w:t>ПРІЗВИЩЕ</w:t>
                </w:r>
              </w:sdtContent>
            </w:sdt>
            <w:r>
              <w:t xml:space="preserve"> </w:t>
            </w:r>
            <w:sdt>
              <w:sdtPr>
                <w:rPr>
                  <w:caps w:val="0"/>
                </w:rPr>
                <w:alias w:val="ім’я та по батькові"/>
                <w:tag w:val="name_472000_11"/>
                <w:id w:val="472111"/>
                <w:text/>
              </w:sdtPr>
              <w:sdtContent>
                <w:r>
                  <w:rPr>
                    <w:caps w:val="0"/>
                  </w:rPr>
                  <w:t>ім’я та по батькові</w:t>
                </w:r>
              </w:sdtContent>
            </w:sdt>
          </w:p>
        </w:tc>
        <w:tc>
          <w:tcPr>
            <w:tcW w:type="dxa" w:w="2835"/>
            <w:vAlign w:val="center"/>
          </w:tcPr>
          <w:p>
            <w:pPr>
              <w:jc w:val="left"/>
            </w:pPr>
          </w:p>
        </w:tc>
        <w:tc>
          <w:tcPr>
            <w:tcW w:type="dxa" w:w="3969"/>
            <w:vAlign w:val="center"/>
          </w:tcPr>
          <w:p>
            <w:pPr>
              <w:jc w:val="left"/>
            </w:pPr>
          </w:p>
        </w:tc>
      </w:tr>
      <w:tr>
        <w:trPr>
          <w:trHeight w:val="595" w:hRule="atLeast"/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</w:p>
        </w:tc>
        <w:tc>
          <w:tcPr>
            <w:tcW w:type="dxa" w:w="1701"/>
            <w:vAlign w:val="center"/>
          </w:tcPr>
          <w:p>
            <w:pPr>
              <w:jc w:val="center"/>
            </w:pP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sdt>
              <w:sdtPr>
                <w:rPr>
                  <w:caps w:val="1"/>
                </w:rPr>
                <w:alias w:val="ПРІЗВИЩЕ"/>
                <w:tag w:val="surname_472000_12"/>
                <w:id w:val="472012"/>
                <w:text/>
              </w:sdtPr>
              <w:sdtContent>
                <w:r>
                  <w:rPr>
                    <w:caps w:val="1"/>
                  </w:rPr>
                  <w:t>ПРІЗВИЩЕ</w:t>
                </w:r>
              </w:sdtContent>
            </w:sdt>
            <w:r>
              <w:t xml:space="preserve"> </w:t>
            </w:r>
            <w:sdt>
              <w:sdtPr>
                <w:rPr>
                  <w:caps w:val="0"/>
                </w:rPr>
                <w:alias w:val="ім’я та по батькові"/>
                <w:tag w:val="name_472000_12"/>
                <w:id w:val="472112"/>
                <w:text/>
              </w:sdtPr>
              <w:sdtContent>
                <w:r>
                  <w:rPr>
                    <w:caps w:val="0"/>
                  </w:rPr>
                  <w:t>ім’я та по батькові</w:t>
                </w:r>
              </w:sdtContent>
            </w:sdt>
          </w:p>
        </w:tc>
        <w:tc>
          <w:tcPr>
            <w:tcW w:type="dxa" w:w="2835"/>
            <w:vAlign w:val="center"/>
          </w:tcPr>
          <w:p>
            <w:pPr>
              <w:jc w:val="left"/>
            </w:pPr>
          </w:p>
        </w:tc>
        <w:tc>
          <w:tcPr>
            <w:tcW w:type="dxa" w:w="3969"/>
            <w:vAlign w:val="center"/>
          </w:tcPr>
          <w:p>
            <w:pPr>
              <w:jc w:val="left"/>
            </w:pPr>
          </w:p>
        </w:tc>
      </w:tr>
    </w:tbl>
    <w:p>
      <w:pPr>
        <w:spacing w:before="140"/>
      </w:pPr>
      <w:r>
        <w:rPr>
          <w:sz w:val="20"/>
        </w:rPr>
        <w:t>Прізвище вводьте у поле «ПРІЗВИЩЕ» — вона відображається великими літерами. Один документ — один рядок.</w:t>
      </w:r>
    </w:p>
    <w:p>
      <w:pPr>
        <w:spacing w:before="60"/>
      </w:pPr>
      <w:r>
        <w:rPr>
          <w:sz w:val="20"/>
        </w:rPr>
        <w:t>Для продовження копіюйте порожній рядок із полями.</w:t>
      </w:r>
    </w:p>
    <w:sectPr w:rsidR="00FC693F" w:rsidRPr="0006063C" w:rsidSect="00034616">
      <w:pgSz w:w="16838" w:h="11906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Окремі журнали рекомендаційних листів і планів переміщення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