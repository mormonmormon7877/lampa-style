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4568"/>
          <w:sz w:val="26"/>
        </w:rPr>
        <w:t>ЖУРНАЛ ВИДАЧІ РЕКОМЕНДАЦІЙНИХ ЛИСТІВ</w:t>
      </w:r>
    </w:p>
    <w:p>
      <w:pPr>
        <w:spacing w:after="140"/>
        <w:jc w:val="center"/>
      </w:pPr>
      <w:r>
        <w:t>Один виданий лист — один рядок</w:t>
      </w:r>
    </w:p>
    <w:p>
      <w:pPr>
        <w:spacing w:after="140"/>
      </w:pPr>
      <w:r>
        <w:t>Місяць: ________________________     Рік: __________</w:t>
      </w:r>
    </w:p>
    <w:p>
      <w:pPr>
        <w:spacing w:after="100"/>
      </w:pPr>
      <w:r>
        <w:t>Записи № 1–31     ·     Аркуш 1 із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417"/>
        <w:gridCol w:w="3969"/>
        <w:gridCol w:w="1757"/>
        <w:gridCol w:w="2665"/>
      </w:tblGrid>
      <w:tr>
        <w:trPr>
          <w:trHeight w:val="317" w:hRule="atLeast"/>
          <w:cantSplit/>
          <w:tblHeader/>
        </w:trPr>
        <w:tc>
          <w:tcPr>
            <w:tcW w:type="dxa" w:w="624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 з/п</w:t>
            </w:r>
          </w:p>
        </w:tc>
        <w:tc>
          <w:tcPr>
            <w:tcW w:type="dxa" w:w="141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Дата видачі</w:t>
            </w:r>
          </w:p>
        </w:tc>
        <w:tc>
          <w:tcPr>
            <w:tcW w:type="dxa" w:w="3969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Кому видано — ПІБ</w:t>
            </w:r>
          </w:p>
        </w:tc>
        <w:tc>
          <w:tcPr>
            <w:tcW w:type="dxa" w:w="175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Номер документа</w:t>
              <w:br/>
              <w:t>(за наявності)</w:t>
            </w:r>
          </w:p>
        </w:tc>
        <w:tc>
          <w:tcPr>
            <w:tcW w:type="dxa" w:w="2665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Примітка</w:t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3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4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5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6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7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8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9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10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11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12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13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14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15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16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17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18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19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20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21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22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23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24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25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26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27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28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29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30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31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before="120"/>
      </w:pPr>
      <w:r>
        <w:rPr>
          <w:sz w:val="18"/>
        </w:rPr>
        <w:t>Дата повторюється для кожного отримувача. Якщо за день видано 10 листів — заповніть 10 рядків.</w:t>
      </w:r>
    </w:p>
    <w:p>
      <w:pPr>
        <w:spacing w:before="60"/>
      </w:pPr>
      <w:r>
        <w:t>Кількість виданих листів за кожну дату перенесіть у зведену таблицю в кінці документа.</w:t>
      </w:r>
    </w:p>
    <w:p>
      <w:r>
        <w:br w:type="page"/>
      </w:r>
    </w:p>
    <w:p>
      <w:pPr>
        <w:jc w:val="center"/>
      </w:pPr>
      <w:r>
        <w:rPr>
          <w:b/>
          <w:color w:val="244568"/>
          <w:sz w:val="26"/>
        </w:rPr>
        <w:t>ЖУРНАЛ ВИДАЧІ РЕКОМЕНДАЦІЙНИХ ЛИСТІВ</w:t>
      </w:r>
    </w:p>
    <w:p>
      <w:pPr>
        <w:spacing w:after="140"/>
        <w:jc w:val="center"/>
      </w:pPr>
      <w:r>
        <w:t>Один виданий лист — один рядок</w:t>
      </w:r>
    </w:p>
    <w:p>
      <w:pPr>
        <w:spacing w:after="140"/>
      </w:pPr>
      <w:r>
        <w:t>Місяць: ________________________     Рік: __________</w:t>
      </w:r>
    </w:p>
    <w:p>
      <w:pPr>
        <w:spacing w:after="100"/>
      </w:pPr>
      <w:r>
        <w:t>Записи № 32–62     ·     Аркуш 2 із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417"/>
        <w:gridCol w:w="3969"/>
        <w:gridCol w:w="1757"/>
        <w:gridCol w:w="2665"/>
      </w:tblGrid>
      <w:tr>
        <w:trPr>
          <w:trHeight w:val="317" w:hRule="atLeast"/>
          <w:cantSplit/>
          <w:tblHeader/>
        </w:trPr>
        <w:tc>
          <w:tcPr>
            <w:tcW w:type="dxa" w:w="624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 з/п</w:t>
            </w:r>
          </w:p>
        </w:tc>
        <w:tc>
          <w:tcPr>
            <w:tcW w:type="dxa" w:w="141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Дата видачі</w:t>
            </w:r>
          </w:p>
        </w:tc>
        <w:tc>
          <w:tcPr>
            <w:tcW w:type="dxa" w:w="3969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Кому видано — ПІБ</w:t>
            </w:r>
          </w:p>
        </w:tc>
        <w:tc>
          <w:tcPr>
            <w:tcW w:type="dxa" w:w="175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Номер документа</w:t>
              <w:br/>
              <w:t>(за наявності)</w:t>
            </w:r>
          </w:p>
        </w:tc>
        <w:tc>
          <w:tcPr>
            <w:tcW w:type="dxa" w:w="2665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Примітка</w:t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32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33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34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35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36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37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38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39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40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41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42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43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44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45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46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47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48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49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50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51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52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53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54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55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56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57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58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59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60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61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62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before="120"/>
      </w:pPr>
      <w:r>
        <w:rPr>
          <w:sz w:val="18"/>
        </w:rPr>
        <w:t>Дата повторюється для кожного отримувача. Якщо за день видано 10 листів — заповніть 10 рядків.</w:t>
      </w:r>
    </w:p>
    <w:p>
      <w:pPr>
        <w:spacing w:before="60"/>
      </w:pPr>
      <w:r>
        <w:t>Кількість виданих листів за кожну дату перенесіть у зведену таблицю в кінці документа.</w:t>
      </w:r>
    </w:p>
    <w:p>
      <w:r>
        <w:br w:type="page"/>
      </w:r>
    </w:p>
    <w:p>
      <w:pPr>
        <w:jc w:val="center"/>
      </w:pPr>
      <w:r>
        <w:rPr>
          <w:b/>
          <w:color w:val="244568"/>
          <w:sz w:val="26"/>
        </w:rPr>
        <w:t>ЖУРНАЛ ВИДАЧІ РЕКОМЕНДАЦІЙНИХ ЛИСТІВ</w:t>
      </w:r>
    </w:p>
    <w:p>
      <w:pPr>
        <w:spacing w:after="140"/>
        <w:jc w:val="center"/>
      </w:pPr>
      <w:r>
        <w:t>Один виданий лист — один рядок</w:t>
      </w:r>
    </w:p>
    <w:p>
      <w:pPr>
        <w:spacing w:after="140"/>
      </w:pPr>
      <w:r>
        <w:t>Місяць: ________________________     Рік: __________</w:t>
      </w:r>
    </w:p>
    <w:p>
      <w:pPr>
        <w:spacing w:after="100"/>
      </w:pPr>
      <w:r>
        <w:t>Записи № 63–93     ·     Аркуш 3 із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417"/>
        <w:gridCol w:w="3969"/>
        <w:gridCol w:w="1757"/>
        <w:gridCol w:w="2665"/>
      </w:tblGrid>
      <w:tr>
        <w:trPr>
          <w:trHeight w:val="317" w:hRule="atLeast"/>
          <w:cantSplit/>
          <w:tblHeader/>
        </w:trPr>
        <w:tc>
          <w:tcPr>
            <w:tcW w:type="dxa" w:w="624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 з/п</w:t>
            </w:r>
          </w:p>
        </w:tc>
        <w:tc>
          <w:tcPr>
            <w:tcW w:type="dxa" w:w="141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Дата видачі</w:t>
            </w:r>
          </w:p>
        </w:tc>
        <w:tc>
          <w:tcPr>
            <w:tcW w:type="dxa" w:w="3969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Кому видано — ПІБ</w:t>
            </w:r>
          </w:p>
        </w:tc>
        <w:tc>
          <w:tcPr>
            <w:tcW w:type="dxa" w:w="175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Номер документа</w:t>
              <w:br/>
              <w:t>(за наявності)</w:t>
            </w:r>
          </w:p>
        </w:tc>
        <w:tc>
          <w:tcPr>
            <w:tcW w:type="dxa" w:w="2665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Примітка</w:t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63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64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65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66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67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68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69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70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71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72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73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74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75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76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77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78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79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80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81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82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83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84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85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86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87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88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89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90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91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92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93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before="120"/>
      </w:pPr>
      <w:r>
        <w:rPr>
          <w:sz w:val="18"/>
        </w:rPr>
        <w:t>Дата повторюється для кожного отримувача. Якщо за день видано 10 листів — заповніть 10 рядків.</w:t>
      </w:r>
    </w:p>
    <w:p>
      <w:pPr>
        <w:spacing w:before="60"/>
      </w:pPr>
      <w:r>
        <w:t>Кількість виданих листів за кожну дату перенесіть у зведену таблицю в кінці документа.</w:t>
      </w:r>
    </w:p>
    <w:p>
      <w:r>
        <w:br w:type="page"/>
      </w:r>
    </w:p>
    <w:p>
      <w:pPr>
        <w:jc w:val="center"/>
      </w:pPr>
      <w:r>
        <w:rPr>
          <w:b/>
          <w:color w:val="244568"/>
          <w:sz w:val="26"/>
        </w:rPr>
        <w:t>ЖУРНАЛ ВИДАЧІ РЕКОМЕНДАЦІЙНИХ ЛИСТІВ</w:t>
      </w:r>
    </w:p>
    <w:p>
      <w:pPr>
        <w:spacing w:after="140"/>
        <w:jc w:val="center"/>
      </w:pPr>
      <w:r>
        <w:t>Один виданий лист — один рядок</w:t>
      </w:r>
    </w:p>
    <w:p>
      <w:pPr>
        <w:spacing w:after="140"/>
      </w:pPr>
      <w:r>
        <w:t>Місяць: ________________________     Рік: __________</w:t>
      </w:r>
    </w:p>
    <w:p>
      <w:pPr>
        <w:spacing w:after="100"/>
      </w:pPr>
      <w:r>
        <w:t>Записи № 94–124     ·     Аркуш 4 із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417"/>
        <w:gridCol w:w="3969"/>
        <w:gridCol w:w="1757"/>
        <w:gridCol w:w="2665"/>
      </w:tblGrid>
      <w:tr>
        <w:trPr>
          <w:trHeight w:val="317" w:hRule="atLeast"/>
          <w:cantSplit/>
          <w:tblHeader/>
        </w:trPr>
        <w:tc>
          <w:tcPr>
            <w:tcW w:type="dxa" w:w="624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 з/п</w:t>
            </w:r>
          </w:p>
        </w:tc>
        <w:tc>
          <w:tcPr>
            <w:tcW w:type="dxa" w:w="141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Дата видачі</w:t>
            </w:r>
          </w:p>
        </w:tc>
        <w:tc>
          <w:tcPr>
            <w:tcW w:type="dxa" w:w="3969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Кому видано — ПІБ</w:t>
            </w:r>
          </w:p>
        </w:tc>
        <w:tc>
          <w:tcPr>
            <w:tcW w:type="dxa" w:w="175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Номер документа</w:t>
              <w:br/>
              <w:t>(за наявності)</w:t>
            </w:r>
          </w:p>
        </w:tc>
        <w:tc>
          <w:tcPr>
            <w:tcW w:type="dxa" w:w="2665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Примітка</w:t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94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95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96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97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98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99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100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101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102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103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104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105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106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107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108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109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110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111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112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113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114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115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116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117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118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119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120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121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122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123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124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before="120"/>
      </w:pPr>
      <w:r>
        <w:rPr>
          <w:sz w:val="18"/>
        </w:rPr>
        <w:t>Дата повторюється для кожного отримувача. Якщо за день видано 10 листів — заповніть 10 рядків.</w:t>
      </w:r>
    </w:p>
    <w:p>
      <w:pPr>
        <w:spacing w:before="60"/>
      </w:pPr>
      <w:r>
        <w:t>Кількість виданих листів за кожну дату перенесіть у зведену таблицю в кінці документа.</w:t>
      </w:r>
    </w:p>
    <w:p>
      <w:r>
        <w:br w:type="page"/>
      </w:r>
    </w:p>
    <w:p>
      <w:pPr>
        <w:jc w:val="center"/>
      </w:pPr>
      <w:r>
        <w:rPr>
          <w:b/>
          <w:color w:val="244568"/>
          <w:sz w:val="26"/>
        </w:rPr>
        <w:t>ЖУРНАЛ ВИДАЧІ РЕКОМЕНДАЦІЙНИХ ЛИСТІВ</w:t>
      </w:r>
    </w:p>
    <w:p>
      <w:pPr>
        <w:spacing w:after="140"/>
        <w:jc w:val="center"/>
      </w:pPr>
      <w:r>
        <w:t>Один виданий лист — один рядок</w:t>
      </w:r>
    </w:p>
    <w:p>
      <w:pPr>
        <w:spacing w:after="140"/>
      </w:pPr>
      <w:r>
        <w:t>Місяць: ________________________     Рік: __________</w:t>
      </w:r>
    </w:p>
    <w:p>
      <w:pPr>
        <w:spacing w:after="100"/>
      </w:pPr>
      <w:r>
        <w:t>Записи № 125–155     ·     Аркуш 5 із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417"/>
        <w:gridCol w:w="3969"/>
        <w:gridCol w:w="1757"/>
        <w:gridCol w:w="2665"/>
      </w:tblGrid>
      <w:tr>
        <w:trPr>
          <w:trHeight w:val="317" w:hRule="atLeast"/>
          <w:cantSplit/>
          <w:tblHeader/>
        </w:trPr>
        <w:tc>
          <w:tcPr>
            <w:tcW w:type="dxa" w:w="624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 з/п</w:t>
            </w:r>
          </w:p>
        </w:tc>
        <w:tc>
          <w:tcPr>
            <w:tcW w:type="dxa" w:w="141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Дата видачі</w:t>
            </w:r>
          </w:p>
        </w:tc>
        <w:tc>
          <w:tcPr>
            <w:tcW w:type="dxa" w:w="3969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Кому видано — ПІБ</w:t>
            </w:r>
          </w:p>
        </w:tc>
        <w:tc>
          <w:tcPr>
            <w:tcW w:type="dxa" w:w="175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Номер документа</w:t>
              <w:br/>
              <w:t>(за наявності)</w:t>
            </w:r>
          </w:p>
        </w:tc>
        <w:tc>
          <w:tcPr>
            <w:tcW w:type="dxa" w:w="2665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Примітка</w:t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125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126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127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128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129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130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131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132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133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134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135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136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137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138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139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140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141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142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143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144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145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146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147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148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149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150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151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152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153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154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155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before="120"/>
      </w:pPr>
      <w:r>
        <w:rPr>
          <w:sz w:val="18"/>
        </w:rPr>
        <w:t>Дата повторюється для кожного отримувача. Якщо за день видано 10 листів — заповніть 10 рядків.</w:t>
      </w:r>
    </w:p>
    <w:p>
      <w:pPr>
        <w:spacing w:before="60"/>
      </w:pPr>
      <w:r>
        <w:t>Кількість виданих листів за кожну дату перенесіть у зведену таблицю в кінці документа.</w:t>
      </w:r>
    </w:p>
    <w:p>
      <w:r>
        <w:br w:type="page"/>
      </w:r>
    </w:p>
    <w:p>
      <w:pPr>
        <w:jc w:val="center"/>
      </w:pPr>
      <w:r>
        <w:rPr>
          <w:b/>
          <w:color w:val="244568"/>
          <w:sz w:val="26"/>
        </w:rPr>
        <w:t>ЖУРНАЛ ВИДАЧІ РЕКОМЕНДАЦІЙНИХ ЛИСТІВ</w:t>
      </w:r>
    </w:p>
    <w:p>
      <w:pPr>
        <w:spacing w:after="140"/>
        <w:jc w:val="center"/>
      </w:pPr>
      <w:r>
        <w:t>Один виданий лист — один рядок</w:t>
      </w:r>
    </w:p>
    <w:p>
      <w:pPr>
        <w:spacing w:after="140"/>
      </w:pPr>
      <w:r>
        <w:t>Місяць: ________________________     Рік: __________</w:t>
      </w:r>
    </w:p>
    <w:p>
      <w:pPr>
        <w:spacing w:after="100"/>
      </w:pPr>
      <w:r>
        <w:t>Записи № 156–186     ·     Аркуш 6 із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417"/>
        <w:gridCol w:w="3969"/>
        <w:gridCol w:w="1757"/>
        <w:gridCol w:w="2665"/>
      </w:tblGrid>
      <w:tr>
        <w:trPr>
          <w:trHeight w:val="317" w:hRule="atLeast"/>
          <w:cantSplit/>
          <w:tblHeader/>
        </w:trPr>
        <w:tc>
          <w:tcPr>
            <w:tcW w:type="dxa" w:w="624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 з/п</w:t>
            </w:r>
          </w:p>
        </w:tc>
        <w:tc>
          <w:tcPr>
            <w:tcW w:type="dxa" w:w="141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Дата видачі</w:t>
            </w:r>
          </w:p>
        </w:tc>
        <w:tc>
          <w:tcPr>
            <w:tcW w:type="dxa" w:w="3969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Кому видано — ПІБ</w:t>
            </w:r>
          </w:p>
        </w:tc>
        <w:tc>
          <w:tcPr>
            <w:tcW w:type="dxa" w:w="175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Номер документа</w:t>
              <w:br/>
              <w:t>(за наявності)</w:t>
            </w:r>
          </w:p>
        </w:tc>
        <w:tc>
          <w:tcPr>
            <w:tcW w:type="dxa" w:w="2665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Примітка</w:t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156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157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158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159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160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161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162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163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164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165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166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167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168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169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170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171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172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173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174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175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176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177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178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179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180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181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182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183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184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185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186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before="120"/>
      </w:pPr>
      <w:r>
        <w:rPr>
          <w:sz w:val="18"/>
        </w:rPr>
        <w:t>Дата повторюється для кожного отримувача. Якщо за день видано 10 листів — заповніть 10 рядків.</w:t>
      </w:r>
    </w:p>
    <w:p>
      <w:pPr>
        <w:spacing w:before="60"/>
      </w:pPr>
      <w:r>
        <w:t>Кількість виданих листів за кожну дату перенесіть у зведену таблицю в кінці документа.</w:t>
      </w:r>
    </w:p>
    <w:p>
      <w:r>
        <w:br w:type="page"/>
      </w:r>
    </w:p>
    <w:p>
      <w:pPr>
        <w:jc w:val="center"/>
      </w:pPr>
      <w:r>
        <w:rPr>
          <w:b/>
          <w:color w:val="244568"/>
          <w:sz w:val="26"/>
        </w:rPr>
        <w:t>ЖУРНАЛ ВИДАЧІ РЕКОМЕНДАЦІЙНИХ ЛИСТІВ</w:t>
      </w:r>
    </w:p>
    <w:p>
      <w:pPr>
        <w:spacing w:after="140"/>
        <w:jc w:val="center"/>
      </w:pPr>
      <w:r>
        <w:t>Один виданий лист — один рядок</w:t>
      </w:r>
    </w:p>
    <w:p>
      <w:pPr>
        <w:spacing w:after="140"/>
      </w:pPr>
      <w:r>
        <w:t>Місяць: ________________________     Рік: __________</w:t>
      </w:r>
    </w:p>
    <w:p>
      <w:pPr>
        <w:spacing w:after="100"/>
      </w:pPr>
      <w:r>
        <w:t>Записи № 187–217     ·     Аркуш 7 із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417"/>
        <w:gridCol w:w="3969"/>
        <w:gridCol w:w="1757"/>
        <w:gridCol w:w="2665"/>
      </w:tblGrid>
      <w:tr>
        <w:trPr>
          <w:trHeight w:val="317" w:hRule="atLeast"/>
          <w:cantSplit/>
          <w:tblHeader/>
        </w:trPr>
        <w:tc>
          <w:tcPr>
            <w:tcW w:type="dxa" w:w="624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 з/п</w:t>
            </w:r>
          </w:p>
        </w:tc>
        <w:tc>
          <w:tcPr>
            <w:tcW w:type="dxa" w:w="141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Дата видачі</w:t>
            </w:r>
          </w:p>
        </w:tc>
        <w:tc>
          <w:tcPr>
            <w:tcW w:type="dxa" w:w="3969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Кому видано — ПІБ</w:t>
            </w:r>
          </w:p>
        </w:tc>
        <w:tc>
          <w:tcPr>
            <w:tcW w:type="dxa" w:w="175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Номер документа</w:t>
              <w:br/>
              <w:t>(за наявності)</w:t>
            </w:r>
          </w:p>
        </w:tc>
        <w:tc>
          <w:tcPr>
            <w:tcW w:type="dxa" w:w="2665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Примітка</w:t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187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188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189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190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191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192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193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194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195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196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197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198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199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200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201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202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203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204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205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206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207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208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209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210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211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212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213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214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215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216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217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before="120"/>
      </w:pPr>
      <w:r>
        <w:rPr>
          <w:sz w:val="18"/>
        </w:rPr>
        <w:t>Дата повторюється для кожного отримувача. Якщо за день видано 10 листів — заповніть 10 рядків.</w:t>
      </w:r>
    </w:p>
    <w:p>
      <w:pPr>
        <w:spacing w:before="60"/>
      </w:pPr>
      <w:r>
        <w:t>Кількість виданих листів за кожну дату перенесіть у зведену таблицю в кінці документа.</w:t>
      </w:r>
    </w:p>
    <w:p>
      <w:r>
        <w:br w:type="page"/>
      </w:r>
    </w:p>
    <w:p>
      <w:pPr>
        <w:jc w:val="center"/>
      </w:pPr>
      <w:r>
        <w:rPr>
          <w:b/>
          <w:color w:val="244568"/>
          <w:sz w:val="26"/>
        </w:rPr>
        <w:t>ЖУРНАЛ ВИДАЧІ РЕКОМЕНДАЦІЙНИХ ЛИСТІВ</w:t>
      </w:r>
    </w:p>
    <w:p>
      <w:pPr>
        <w:spacing w:after="140"/>
        <w:jc w:val="center"/>
      </w:pPr>
      <w:r>
        <w:t>Один виданий лист — один рядок</w:t>
      </w:r>
    </w:p>
    <w:p>
      <w:pPr>
        <w:spacing w:after="140"/>
      </w:pPr>
      <w:r>
        <w:t>Місяць: ________________________     Рік: __________</w:t>
      </w:r>
    </w:p>
    <w:p>
      <w:pPr>
        <w:spacing w:after="100"/>
      </w:pPr>
      <w:r>
        <w:t>Записи № 218–248     ·     Аркуш 8 із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417"/>
        <w:gridCol w:w="3969"/>
        <w:gridCol w:w="1757"/>
        <w:gridCol w:w="2665"/>
      </w:tblGrid>
      <w:tr>
        <w:trPr>
          <w:trHeight w:val="317" w:hRule="atLeast"/>
          <w:cantSplit/>
          <w:tblHeader/>
        </w:trPr>
        <w:tc>
          <w:tcPr>
            <w:tcW w:type="dxa" w:w="624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 з/п</w:t>
            </w:r>
          </w:p>
        </w:tc>
        <w:tc>
          <w:tcPr>
            <w:tcW w:type="dxa" w:w="141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Дата видачі</w:t>
            </w:r>
          </w:p>
        </w:tc>
        <w:tc>
          <w:tcPr>
            <w:tcW w:type="dxa" w:w="3969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Кому видано — ПІБ</w:t>
            </w:r>
          </w:p>
        </w:tc>
        <w:tc>
          <w:tcPr>
            <w:tcW w:type="dxa" w:w="175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Номер документа</w:t>
              <w:br/>
              <w:t>(за наявності)</w:t>
            </w:r>
          </w:p>
        </w:tc>
        <w:tc>
          <w:tcPr>
            <w:tcW w:type="dxa" w:w="2665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Примітка</w:t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218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219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220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221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222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223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224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225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226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227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228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229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230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231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232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233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234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235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236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237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238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239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240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241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242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243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244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245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246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247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248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before="120"/>
      </w:pPr>
      <w:r>
        <w:rPr>
          <w:sz w:val="18"/>
        </w:rPr>
        <w:t>Дата повторюється для кожного отримувача. Якщо за день видано 10 листів — заповніть 10 рядків.</w:t>
      </w:r>
    </w:p>
    <w:p>
      <w:pPr>
        <w:spacing w:before="60"/>
      </w:pPr>
      <w:r>
        <w:t>Кількість виданих листів за кожну дату перенесіть у зведену таблицю в кінці документа.</w:t>
      </w:r>
    </w:p>
    <w:p>
      <w:r>
        <w:br w:type="page"/>
      </w:r>
    </w:p>
    <w:p>
      <w:pPr>
        <w:jc w:val="center"/>
      </w:pPr>
      <w:r>
        <w:rPr>
          <w:b/>
          <w:color w:val="244568"/>
          <w:sz w:val="26"/>
        </w:rPr>
        <w:t>ЖУРНАЛ ВИДАЧІ РЕКОМЕНДАЦІЙНИХ ЛИСТІВ</w:t>
      </w:r>
    </w:p>
    <w:p>
      <w:pPr>
        <w:spacing w:after="140"/>
        <w:jc w:val="center"/>
      </w:pPr>
      <w:r>
        <w:t>Один виданий лист — один рядок</w:t>
      </w:r>
    </w:p>
    <w:p>
      <w:pPr>
        <w:spacing w:after="140"/>
      </w:pPr>
      <w:r>
        <w:t>Місяць: ________________________     Рік: __________</w:t>
      </w:r>
    </w:p>
    <w:p>
      <w:pPr>
        <w:spacing w:after="100"/>
      </w:pPr>
      <w:r>
        <w:t>Записи № 249–279     ·     Аркуш 9 із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417"/>
        <w:gridCol w:w="3969"/>
        <w:gridCol w:w="1757"/>
        <w:gridCol w:w="2665"/>
      </w:tblGrid>
      <w:tr>
        <w:trPr>
          <w:trHeight w:val="317" w:hRule="atLeast"/>
          <w:cantSplit/>
          <w:tblHeader/>
        </w:trPr>
        <w:tc>
          <w:tcPr>
            <w:tcW w:type="dxa" w:w="624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 з/п</w:t>
            </w:r>
          </w:p>
        </w:tc>
        <w:tc>
          <w:tcPr>
            <w:tcW w:type="dxa" w:w="141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Дата видачі</w:t>
            </w:r>
          </w:p>
        </w:tc>
        <w:tc>
          <w:tcPr>
            <w:tcW w:type="dxa" w:w="3969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Кому видано — ПІБ</w:t>
            </w:r>
          </w:p>
        </w:tc>
        <w:tc>
          <w:tcPr>
            <w:tcW w:type="dxa" w:w="175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Номер документа</w:t>
              <w:br/>
              <w:t>(за наявності)</w:t>
            </w:r>
          </w:p>
        </w:tc>
        <w:tc>
          <w:tcPr>
            <w:tcW w:type="dxa" w:w="2665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Примітка</w:t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249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250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251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252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253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254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255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256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257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258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259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260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261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262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263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264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265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266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267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268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269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270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271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272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273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274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275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276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277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278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279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before="120"/>
      </w:pPr>
      <w:r>
        <w:rPr>
          <w:sz w:val="18"/>
        </w:rPr>
        <w:t>Дата повторюється для кожного отримувача. Якщо за день видано 10 листів — заповніть 10 рядків.</w:t>
      </w:r>
    </w:p>
    <w:p>
      <w:pPr>
        <w:spacing w:before="60"/>
      </w:pPr>
      <w:r>
        <w:t>Кількість виданих листів за кожну дату перенесіть у зведену таблицю в кінці документа.</w:t>
      </w:r>
    </w:p>
    <w:p>
      <w:r>
        <w:br w:type="page"/>
      </w:r>
    </w:p>
    <w:p>
      <w:pPr>
        <w:jc w:val="center"/>
      </w:pPr>
      <w:r>
        <w:rPr>
          <w:b/>
          <w:color w:val="244568"/>
          <w:sz w:val="26"/>
        </w:rPr>
        <w:t>ЖУРНАЛ ВИДАЧІ РЕКОМЕНДАЦІЙНИХ ЛИСТІВ</w:t>
      </w:r>
    </w:p>
    <w:p>
      <w:pPr>
        <w:spacing w:after="140"/>
        <w:jc w:val="center"/>
      </w:pPr>
      <w:r>
        <w:t>Один виданий лист — один рядок</w:t>
      </w:r>
    </w:p>
    <w:p>
      <w:pPr>
        <w:spacing w:after="140"/>
      </w:pPr>
      <w:r>
        <w:t>Місяць: ________________________     Рік: __________</w:t>
      </w:r>
    </w:p>
    <w:p>
      <w:pPr>
        <w:spacing w:after="100"/>
      </w:pPr>
      <w:r>
        <w:t>Записи № 280–310     ·     Аркуш 10 із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417"/>
        <w:gridCol w:w="3969"/>
        <w:gridCol w:w="1757"/>
        <w:gridCol w:w="2665"/>
      </w:tblGrid>
      <w:tr>
        <w:trPr>
          <w:trHeight w:val="317" w:hRule="atLeast"/>
          <w:cantSplit/>
          <w:tblHeader/>
        </w:trPr>
        <w:tc>
          <w:tcPr>
            <w:tcW w:type="dxa" w:w="624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 з/п</w:t>
            </w:r>
          </w:p>
        </w:tc>
        <w:tc>
          <w:tcPr>
            <w:tcW w:type="dxa" w:w="141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Дата видачі</w:t>
            </w:r>
          </w:p>
        </w:tc>
        <w:tc>
          <w:tcPr>
            <w:tcW w:type="dxa" w:w="3969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Кому видано — ПІБ</w:t>
            </w:r>
          </w:p>
        </w:tc>
        <w:tc>
          <w:tcPr>
            <w:tcW w:type="dxa" w:w="175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Номер документа</w:t>
              <w:br/>
              <w:t>(за наявності)</w:t>
            </w:r>
          </w:p>
        </w:tc>
        <w:tc>
          <w:tcPr>
            <w:tcW w:type="dxa" w:w="2665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Примітка</w:t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280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281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282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283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284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285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286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287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288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289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290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291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292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293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294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295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296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297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298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299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300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301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302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303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304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305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306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307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FFFFF"/>
            <w:tcMar>
              <w:top w:w="22" w:type="dxa"/>
              <w:bottom w:w="22" w:type="dxa"/>
            </w:tcMar>
          </w:tcPr>
          <w:p>
            <w:r>
              <w:t>308</w:t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309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17" w:hRule="atLeast"/>
          <w:cantSplit/>
        </w:trPr>
        <w:tc>
          <w:tcPr>
            <w:tcW w:type="dxa" w:w="624"/>
            <w:vAlign w:val="center"/>
            <w:shd w:fill="F5F7FA"/>
            <w:tcMar>
              <w:top w:w="22" w:type="dxa"/>
              <w:bottom w:w="22" w:type="dxa"/>
            </w:tcMar>
          </w:tcPr>
          <w:p>
            <w:r>
              <w:t>310</w:t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5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65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before="120"/>
      </w:pPr>
      <w:r>
        <w:rPr>
          <w:sz w:val="18"/>
        </w:rPr>
        <w:t>Дата повторюється для кожного отримувача. Якщо за день видано 10 листів — заповніть 10 рядків.</w:t>
      </w:r>
    </w:p>
    <w:p>
      <w:pPr>
        <w:spacing w:before="60"/>
      </w:pPr>
      <w:r>
        <w:t>Кількість виданих листів за кожну дату перенесіть у зведену таблицю в кінці документа.</w:t>
      </w:r>
    </w:p>
    <w:p>
      <w:r>
        <w:br w:type="page"/>
      </w:r>
    </w:p>
    <w:p>
      <w:pPr>
        <w:jc w:val="center"/>
      </w:pPr>
      <w:r>
        <w:rPr>
          <w:b/>
          <w:color w:val="244568"/>
          <w:sz w:val="26"/>
        </w:rPr>
        <w:t>ЗВЕДЕНИЙ ОБЛІК ЗА МІСЯЦЬ</w:t>
      </w:r>
    </w:p>
    <w:p>
      <w:pPr>
        <w:spacing w:after="140"/>
        <w:jc w:val="center"/>
      </w:pPr>
      <w:r>
        <w:t>Рекомендаційні листи та плани переміщення</w:t>
      </w:r>
    </w:p>
    <w:p>
      <w:pPr>
        <w:spacing w:after="140"/>
      </w:pPr>
      <w:r>
        <w:t>Місяць: ________________________     Рік: 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324"/>
        <w:gridCol w:w="2438"/>
        <w:gridCol w:w="1417"/>
        <w:gridCol w:w="3402"/>
      </w:tblGrid>
      <w:tr>
        <w:trPr>
          <w:trHeight w:val="272" w:hRule="atLeast"/>
          <w:cantSplit/>
          <w:tblHeader/>
        </w:trPr>
        <w:tc>
          <w:tcPr>
            <w:tcW w:type="dxa" w:w="850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2324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Рекомендаційні</w:t>
              <w:br/>
              <w:t>листи, шт.</w:t>
            </w:r>
          </w:p>
        </w:tc>
        <w:tc>
          <w:tcPr>
            <w:tcW w:type="dxa" w:w="2438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Плани</w:t>
              <w:br/>
              <w:t>переміщення, шт.</w:t>
            </w:r>
          </w:p>
        </w:tc>
        <w:tc>
          <w:tcPr>
            <w:tcW w:type="dxa" w:w="1417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Разом,</w:t>
              <w:br/>
              <w:t>шт.</w:t>
            </w:r>
          </w:p>
        </w:tc>
        <w:tc>
          <w:tcPr>
            <w:tcW w:type="dxa" w:w="3402"/>
            <w:vAlign w:val="center"/>
            <w:shd w:fill="244568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Примітка</w:t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324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324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324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324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324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2324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324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2324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2324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324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324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324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324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324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324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324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324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324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324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324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324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324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324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324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324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324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324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324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324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324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5F7FA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324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shd w:fill="FFFFFF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  <w:shd w:fill="E6EEF7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Разом</w:t>
            </w:r>
          </w:p>
        </w:tc>
        <w:tc>
          <w:tcPr>
            <w:tcW w:type="dxa" w:w="2324"/>
            <w:vAlign w:val="center"/>
            <w:shd w:fill="E6EEF7"/>
            <w:tcMar>
              <w:top w:w="22" w:type="dxa"/>
              <w:bottom w:w="22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438"/>
            <w:vAlign w:val="center"/>
            <w:shd w:fill="E6EEF7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</w:r>
          </w:p>
        </w:tc>
        <w:tc>
          <w:tcPr>
            <w:tcW w:type="dxa" w:w="1417"/>
            <w:vAlign w:val="center"/>
            <w:shd w:fill="E6EEF7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</w:r>
          </w:p>
        </w:tc>
        <w:tc>
          <w:tcPr>
            <w:tcW w:type="dxa" w:w="3402"/>
            <w:vAlign w:val="center"/>
            <w:shd w:fill="E6EEF7"/>
            <w:tcMar>
              <w:top w:w="22" w:type="dxa"/>
              <w:bottom w:w="22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</w:r>
          </w:p>
        </w:tc>
      </w:tr>
    </w:tbl>
    <w:p>
      <w:pPr>
        <w:spacing w:before="120"/>
      </w:pPr>
      <w:r>
        <w:rPr>
          <w:sz w:val="18"/>
        </w:rPr>
        <w:t>Рекомендаційні листи: кількість виданих листів за відповідну дату в журналі. Плани переміщення: кількість виконаних планів за день.</w:t>
      </w:r>
    </w:p>
    <w:p>
      <w:pPr>
        <w:spacing w:before="60"/>
      </w:pPr>
      <w:r>
        <w:rPr>
          <w:sz w:val="18"/>
        </w:rPr>
        <w:t>«Разом» — сума двох видів документів. Підсумки заповнюються вручну. Зайві дні місяця залишайте порожніми.</w:t>
      </w:r>
    </w:p>
    <w:sectPr w:rsidR="00FC693F" w:rsidRPr="0006063C" w:rsidSect="00034616">
      <w:pgSz w:w="11906" w:h="16838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видачі рекомендаційних листів і місячна зведена таблиця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