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ЖУРНАЛ ОБЛІКУ ДОКУМЕНТІВ</w:t>
      </w:r>
    </w:p>
    <w:p>
      <w:pPr>
        <w:spacing w:before="120" w:after="180"/>
      </w:pPr>
      <w:r>
        <w:t>Період: з ____________________ до 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701"/>
        <w:gridCol w:w="3685"/>
        <w:gridCol w:w="5669"/>
        <w:gridCol w:w="3685"/>
      </w:tblGrid>
      <w:tr>
        <w:trPr>
          <w:trHeight w:val="482" w:hRule="atLeast"/>
          <w:cantSplit/>
          <w:tblHeader/>
        </w:trPr>
        <w:tc>
          <w:tcPr>
            <w:tcW w:type="dxa" w:w="737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type="dxa" w:w="1701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type="dxa" w:w="3685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Документ</w:t>
            </w:r>
          </w:p>
        </w:tc>
        <w:tc>
          <w:tcPr>
            <w:tcW w:type="dxa" w:w="5669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Кому видано — ПІБ</w:t>
            </w:r>
          </w:p>
        </w:tc>
        <w:tc>
          <w:tcPr>
            <w:tcW w:type="dxa" w:w="3685"/>
            <w:vAlign w:val="center"/>
            <w:shd w:fill="E7EDF4"/>
          </w:tcPr>
          <w:p>
            <w:pPr>
              <w:jc w:val="center"/>
            </w:pPr>
            <w:r>
              <w:rPr>
                <w:b/>
                <w:sz w:val="24"/>
              </w:rPr>
              <w:t>Примітка</w:t>
            </w: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1"/>
                <w:id w:val="452001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1"/>
                <w:id w:val="453001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given_name_1"/>
                <w:id w:val="454001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2"/>
                <w:id w:val="452002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2"/>
                <w:id w:val="453002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given_name_2"/>
                <w:id w:val="454002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3"/>
                <w:id w:val="452003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3"/>
                <w:id w:val="453003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given_name_3"/>
                <w:id w:val="454003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4"/>
                <w:id w:val="452004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4"/>
                <w:id w:val="453004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given_name_4"/>
                <w:id w:val="454004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5"/>
                <w:id w:val="452005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5"/>
                <w:id w:val="453005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given_name_5"/>
                <w:id w:val="454005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6"/>
                <w:id w:val="452006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6"/>
                <w:id w:val="453006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given_name_6"/>
                <w:id w:val="454006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7"/>
                <w:id w:val="452007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7"/>
                <w:id w:val="453007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given_name_7"/>
                <w:id w:val="454007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8"/>
                <w:id w:val="452008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8"/>
                <w:id w:val="453008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given_name_8"/>
                <w:id w:val="454008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9"/>
                <w:id w:val="452009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9"/>
                <w:id w:val="453009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given_name_9"/>
                <w:id w:val="454009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10"/>
                <w:id w:val="452010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10"/>
                <w:id w:val="453010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given_name_10"/>
                <w:id w:val="454010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11"/>
                <w:id w:val="452011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11"/>
                <w:id w:val="453011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given_name_11"/>
                <w:id w:val="454011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  <w:tr>
        <w:trPr>
          <w:trHeight w:val="595" w:hRule="atLeast"/>
          <w:cantSplit/>
        </w:trPr>
        <w:tc>
          <w:tcPr>
            <w:tcW w:type="dxa" w:w="737"/>
            <w:vAlign w:val="center"/>
          </w:tcPr>
          <w:p>
            <w:pPr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jc w:val="center"/>
            </w:pP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sdt>
              <w:sdtPr>
                <w:alias w:val="Вид документа"/>
                <w:tag w:val="document_type_12"/>
                <w:id w:val="452012"/>
                <w:dropDownList>
                  <w:listItem w:displayText="Оберіть документ" w:value=""/>
                  <w:listItem w:displayText="Рекомендаційний лист" w:value="Рекомендаційний лист"/>
                  <w:listItem w:displayText="План Переміщення" w:value="План Переміщення"/>
                </w:dropDownList>
              </w:sdtPr>
              <w:sdtContent>
                <w:r>
                  <w:rPr>
                    <w:sz w:val="24"/>
                  </w:rPr>
                  <w:t>Оберіть документ</w:t>
                </w:r>
              </w:sdtContent>
            </w:sdt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sdt>
              <w:sdtPr>
                <w:rPr>
                  <w:caps w:val="1"/>
                </w:rPr>
                <w:alias w:val="ПРІЗВИЩЕ"/>
                <w:tag w:val="surname_12"/>
                <w:id w:val="453012"/>
                <w:text/>
              </w:sdtPr>
              <w:sdtContent>
                <w:r>
                  <w:rPr>
                    <w:caps w:val="1"/>
                  </w:rPr>
                  <w:t>ПРІЗВИЩЕ</w:t>
                </w:r>
              </w:sdtContent>
            </w:sdt>
            <w:r>
              <w:t xml:space="preserve"> </w:t>
            </w:r>
            <w:sdt>
              <w:sdtPr>
                <w:rPr>
                  <w:caps w:val="0"/>
                </w:rPr>
                <w:alias w:val="ім’я та по батькові"/>
                <w:tag w:val="given_name_12"/>
                <w:id w:val="454012"/>
                <w:text/>
              </w:sdtPr>
              <w:sdtContent>
                <w:r>
                  <w:rPr>
                    <w:caps w:val="0"/>
                  </w:rPr>
                  <w:t>ім’я та по батькові</w:t>
                </w:r>
              </w:sdtContent>
            </w:sdt>
          </w:p>
        </w:tc>
        <w:tc>
          <w:tcPr>
            <w:tcW w:type="dxa" w:w="3685"/>
            <w:vAlign w:val="center"/>
          </w:tcPr>
          <w:p>
            <w:pPr>
              <w:jc w:val="left"/>
            </w:pPr>
          </w:p>
        </w:tc>
      </w:tr>
    </w:tbl>
    <w:p>
      <w:pPr>
        <w:spacing w:before="140"/>
      </w:pPr>
      <w:r>
        <w:rPr>
          <w:sz w:val="20"/>
        </w:rPr>
        <w:t>У графі «Документ» натисніть «Оберіть документ», потім стрілку списку. Виберіть потрібний вид документа.</w:t>
      </w:r>
    </w:p>
    <w:p>
      <w:pPr>
        <w:spacing w:before="60"/>
      </w:pPr>
      <w:r>
        <w:rPr>
          <w:sz w:val="20"/>
        </w:rPr>
        <w:t>Заповнюйте поле «ПРІЗВИЩЕ» — воно відображається великими літерами. Для нових рядків копіюйте порожній рядок із полями.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Простий журнал обліку документів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