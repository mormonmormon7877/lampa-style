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ВИДАЧІ РЕКОМЕНДАЦІЙНИХ ЛИСТІВ</w:t>
      </w:r>
    </w:p>
    <w:p>
      <w:pPr>
        <w:spacing w:before="120" w:after="180"/>
      </w:pPr>
      <w:r>
        <w:t>Період: з ____________________ до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7937"/>
        <w:gridCol w:w="4932"/>
      </w:tblGrid>
      <w:tr>
        <w:trPr>
          <w:trHeight w:val="482" w:hRule="atLeast"/>
          <w:cantSplit/>
          <w:tblHeader/>
        </w:trPr>
        <w:tc>
          <w:tcPr>
            <w:tcW w:type="dxa" w:w="794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814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Дата видачі</w:t>
            </w:r>
          </w:p>
        </w:tc>
        <w:tc>
          <w:tcPr>
            <w:tcW w:type="dxa" w:w="7937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Кому видано — ПІБ</w:t>
            </w:r>
          </w:p>
        </w:tc>
        <w:tc>
          <w:tcPr>
            <w:tcW w:type="dxa" w:w="4932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"/>
                <w:id w:val="47100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"/>
                <w:id w:val="47110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2"/>
                <w:id w:val="47100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2"/>
                <w:id w:val="47110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3"/>
                <w:id w:val="471003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3"/>
                <w:id w:val="471103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4"/>
                <w:id w:val="471004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4"/>
                <w:id w:val="471104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5"/>
                <w:id w:val="471005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5"/>
                <w:id w:val="471105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6"/>
                <w:id w:val="471006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6"/>
                <w:id w:val="471106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7"/>
                <w:id w:val="471007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7"/>
                <w:id w:val="471107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8"/>
                <w:id w:val="471008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8"/>
                <w:id w:val="471108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9"/>
                <w:id w:val="471009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9"/>
                <w:id w:val="471109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0"/>
                <w:id w:val="471010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0"/>
                <w:id w:val="471110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1"/>
                <w:id w:val="47101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1"/>
                <w:id w:val="47111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2"/>
                <w:id w:val="47101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2"/>
                <w:id w:val="47111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</w:tbl>
    <w:p>
      <w:pPr>
        <w:spacing w:before="140"/>
      </w:pPr>
      <w:r>
        <w:rPr>
          <w:sz w:val="20"/>
        </w:rPr>
        <w:t>Прізвище вводьте у поле «ПРІЗВИЩЕ» — вона відображається великими літерами. Один документ — один рядок.</w:t>
      </w:r>
    </w:p>
    <w:p>
      <w:pPr>
        <w:spacing w:before="60"/>
      </w:pPr>
      <w:r>
        <w:rPr>
          <w:sz w:val="20"/>
        </w:rPr>
        <w:t>Для продовження копіюйте порожній рядок із полями.</w:t>
      </w:r>
    </w:p>
    <w:p>
      <w:r/>
    </w:p>
    <w:p>
      <w:pPr>
        <w:jc w:val="center"/>
      </w:pPr>
      <w:r>
        <w:rPr>
          <w:b/>
          <w:sz w:val="32"/>
        </w:rPr>
        <w:t>ЖУРНАЛ ОБЛІКУ ПЛАНІВ ПЕРЕМІЩЕННЯ</w:t>
      </w:r>
    </w:p>
    <w:p>
      <w:pPr>
        <w:spacing w:before="120" w:after="180"/>
      </w:pPr>
      <w:r>
        <w:t>Період: з ____________________ до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6633"/>
        <w:gridCol w:w="2835"/>
        <w:gridCol w:w="4252"/>
      </w:tblGrid>
      <w:tr>
        <w:trPr>
          <w:trHeight w:val="482" w:hRule="atLeast"/>
          <w:cantSplit/>
          <w:tblHeader/>
        </w:trPr>
        <w:tc>
          <w:tcPr>
            <w:tcW w:type="dxa" w:w="1757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6633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ПІБ військовослужбовця</w:t>
            </w:r>
          </w:p>
        </w:tc>
        <w:tc>
          <w:tcPr>
            <w:tcW w:type="dxa" w:w="283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Номер СЕДО</w:t>
            </w:r>
          </w:p>
        </w:tc>
        <w:tc>
          <w:tcPr>
            <w:tcW w:type="dxa" w:w="4252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"/>
                <w:id w:val="47200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"/>
                <w:id w:val="47210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2"/>
                <w:id w:val="47200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2"/>
                <w:id w:val="47210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3"/>
                <w:id w:val="472003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3"/>
                <w:id w:val="472103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4"/>
                <w:id w:val="472004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4"/>
                <w:id w:val="472104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5"/>
                <w:id w:val="472005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5"/>
                <w:id w:val="472105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6"/>
                <w:id w:val="472006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6"/>
                <w:id w:val="472106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7"/>
                <w:id w:val="472007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7"/>
                <w:id w:val="472107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8"/>
                <w:id w:val="472008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8"/>
                <w:id w:val="472108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9"/>
                <w:id w:val="472009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9"/>
                <w:id w:val="472109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0"/>
                <w:id w:val="472010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0"/>
                <w:id w:val="472110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1"/>
                <w:id w:val="47201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1"/>
                <w:id w:val="47211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1757"/>
            <w:vAlign w:val="center"/>
          </w:tcPr>
          <w:p>
            <w:pPr>
              <w:jc w:val="center"/>
            </w:pP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2"/>
                <w:id w:val="47201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2"/>
                <w:id w:val="47211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4252"/>
            <w:vAlign w:val="center"/>
          </w:tcPr>
          <w:p>
            <w:pPr>
              <w:jc w:val="left"/>
            </w:pPr>
          </w:p>
        </w:tc>
      </w:tr>
    </w:tbl>
    <w:p>
      <w:pPr>
        <w:spacing w:before="140"/>
      </w:pPr>
      <w:r>
        <w:rPr>
          <w:sz w:val="20"/>
        </w:rPr>
        <w:t>Прізвище вводьте у поле «ПРІЗВИЩЕ» — вона відображається великими літерами. Один документ — один рядок.</w:t>
      </w:r>
    </w:p>
    <w:p>
      <w:pPr>
        <w:spacing w:before="60"/>
      </w:pPr>
      <w:r>
        <w:rPr>
          <w:sz w:val="20"/>
        </w:rPr>
        <w:t>Для продовження копіюйте порожній рядок із полями.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Окремі журнали рекомендаційних листів і планів переміщення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